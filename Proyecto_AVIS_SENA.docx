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2C86D3B0" w14:paraId="2AF926CF" wp14:textId="77777777">
      <w:pPr>
        <w:pStyle w:val="Title"/>
      </w:pPr>
      <w:r w:rsidR="2C86D3B0">
        <w:rPr/>
        <w:t>Documentación</w:t>
      </w:r>
      <w:r w:rsidR="2C86D3B0">
        <w:rPr/>
        <w:t xml:space="preserve"> del Proyecto AVIS – Chatbot para </w:t>
      </w:r>
      <w:r w:rsidR="2C86D3B0">
        <w:rPr/>
        <w:t>el</w:t>
      </w:r>
      <w:r w:rsidR="2C86D3B0">
        <w:rPr/>
        <w:t xml:space="preserve"> SENA</w:t>
      </w:r>
    </w:p>
    <w:p xmlns:wp14="http://schemas.microsoft.com/office/word/2010/wordml" w14:paraId="218C1D73" wp14:textId="77777777">
      <w:pPr>
        <w:pStyle w:val="Heading2"/>
      </w:pPr>
      <w:r w:rsidR="2C86D3B0">
        <w:rPr/>
        <w:t>Introducción</w:t>
      </w:r>
    </w:p>
    <w:p xmlns:wp14="http://schemas.microsoft.com/office/word/2010/wordml" w14:paraId="3E2D0009" wp14:textId="77777777">
      <w:r w:rsidR="2C86D3B0">
        <w:rPr/>
        <w:t xml:space="preserve">Este </w:t>
      </w:r>
      <w:r w:rsidR="2C86D3B0">
        <w:rPr/>
        <w:t>documento</w:t>
      </w:r>
      <w:r w:rsidR="2C86D3B0">
        <w:rPr/>
        <w:t xml:space="preserve"> </w:t>
      </w:r>
      <w:r w:rsidR="2C86D3B0">
        <w:rPr/>
        <w:t>presenta</w:t>
      </w:r>
      <w:r w:rsidR="2C86D3B0">
        <w:rPr/>
        <w:t xml:space="preserve"> la </w:t>
      </w:r>
      <w:r w:rsidR="2C86D3B0">
        <w:rPr/>
        <w:t>descripción</w:t>
      </w:r>
      <w:r w:rsidR="2C86D3B0">
        <w:rPr/>
        <w:t xml:space="preserve"> del </w:t>
      </w:r>
      <w:r w:rsidR="2C86D3B0">
        <w:rPr/>
        <w:t>proyecto</w:t>
      </w:r>
      <w:r w:rsidR="2C86D3B0">
        <w:rPr/>
        <w:t xml:space="preserve"> AVIS, un chatbot </w:t>
      </w:r>
      <w:r w:rsidR="2C86D3B0">
        <w:rPr/>
        <w:t>que</w:t>
      </w:r>
      <w:r w:rsidR="2C86D3B0">
        <w:rPr/>
        <w:t xml:space="preserve"> se </w:t>
      </w:r>
      <w:r w:rsidR="2C86D3B0">
        <w:rPr/>
        <w:t>está</w:t>
      </w:r>
      <w:r w:rsidR="2C86D3B0">
        <w:rPr/>
        <w:t xml:space="preserve"> </w:t>
      </w:r>
      <w:r w:rsidR="2C86D3B0">
        <w:rPr/>
        <w:t>desarrollando</w:t>
      </w:r>
      <w:r w:rsidR="2C86D3B0">
        <w:rPr/>
        <w:t xml:space="preserve"> </w:t>
      </w:r>
      <w:r w:rsidR="2C86D3B0">
        <w:rPr/>
        <w:t>como</w:t>
      </w:r>
      <w:r w:rsidR="2C86D3B0">
        <w:rPr/>
        <w:t xml:space="preserve"> </w:t>
      </w:r>
      <w:r w:rsidR="2C86D3B0">
        <w:rPr/>
        <w:t>parte</w:t>
      </w:r>
      <w:r w:rsidR="2C86D3B0">
        <w:rPr/>
        <w:t xml:space="preserve"> del </w:t>
      </w:r>
      <w:r w:rsidR="2C86D3B0">
        <w:rPr/>
        <w:t>proceso</w:t>
      </w:r>
      <w:r w:rsidR="2C86D3B0">
        <w:rPr/>
        <w:t xml:space="preserve"> de </w:t>
      </w:r>
      <w:r w:rsidR="2C86D3B0">
        <w:rPr/>
        <w:t>formación</w:t>
      </w:r>
      <w:r w:rsidR="2C86D3B0">
        <w:rPr/>
        <w:t xml:space="preserve"> </w:t>
      </w:r>
      <w:r w:rsidR="2C86D3B0">
        <w:rPr/>
        <w:t>en</w:t>
      </w:r>
      <w:r w:rsidR="2C86D3B0">
        <w:rPr/>
        <w:t xml:space="preserve"> </w:t>
      </w:r>
      <w:r w:rsidR="2C86D3B0">
        <w:rPr/>
        <w:t>el</w:t>
      </w:r>
      <w:r w:rsidR="2C86D3B0">
        <w:rPr/>
        <w:t xml:space="preserve"> </w:t>
      </w:r>
      <w:r w:rsidR="2C86D3B0">
        <w:rPr/>
        <w:t>tecnólogo</w:t>
      </w:r>
      <w:r w:rsidR="2C86D3B0">
        <w:rPr/>
        <w:t xml:space="preserve"> de </w:t>
      </w:r>
      <w:r w:rsidR="2C86D3B0">
        <w:rPr/>
        <w:t>Análisis</w:t>
      </w:r>
      <w:r w:rsidR="2C86D3B0">
        <w:rPr/>
        <w:t xml:space="preserve"> y Desarrollo de Software (ADSO) del SENA. La idea principal del </w:t>
      </w:r>
      <w:r w:rsidR="2C86D3B0">
        <w:rPr/>
        <w:t>proyecto</w:t>
      </w:r>
      <w:r w:rsidR="2C86D3B0">
        <w:rPr/>
        <w:t xml:space="preserve"> es </w:t>
      </w:r>
      <w:r w:rsidR="2C86D3B0">
        <w:rPr/>
        <w:t>crear</w:t>
      </w:r>
      <w:r w:rsidR="2C86D3B0">
        <w:rPr/>
        <w:t xml:space="preserve"> </w:t>
      </w:r>
      <w:r w:rsidR="2C86D3B0">
        <w:rPr/>
        <w:t>una</w:t>
      </w:r>
      <w:r w:rsidR="2C86D3B0">
        <w:rPr/>
        <w:t xml:space="preserve"> </w:t>
      </w:r>
      <w:r w:rsidR="2C86D3B0">
        <w:rPr/>
        <w:t>herramienta</w:t>
      </w:r>
      <w:r w:rsidR="2C86D3B0">
        <w:rPr/>
        <w:t xml:space="preserve"> </w:t>
      </w:r>
      <w:r w:rsidR="2C86D3B0">
        <w:rPr/>
        <w:t>que</w:t>
      </w:r>
      <w:r w:rsidR="2C86D3B0">
        <w:rPr/>
        <w:t xml:space="preserve"> </w:t>
      </w:r>
      <w:r w:rsidR="2C86D3B0">
        <w:rPr/>
        <w:t>pueda</w:t>
      </w:r>
      <w:r w:rsidR="2C86D3B0">
        <w:rPr/>
        <w:t xml:space="preserve"> </w:t>
      </w:r>
      <w:r w:rsidR="2C86D3B0">
        <w:rPr/>
        <w:t>ayudar</w:t>
      </w:r>
      <w:r w:rsidR="2C86D3B0">
        <w:rPr/>
        <w:t xml:space="preserve"> a </w:t>
      </w:r>
      <w:r w:rsidR="2C86D3B0">
        <w:rPr/>
        <w:t>los</w:t>
      </w:r>
      <w:r w:rsidR="2C86D3B0">
        <w:rPr/>
        <w:t xml:space="preserve"> </w:t>
      </w:r>
      <w:r w:rsidR="2C86D3B0">
        <w:rPr/>
        <w:t>aprendices</w:t>
      </w:r>
      <w:r w:rsidR="2C86D3B0">
        <w:rPr/>
        <w:t xml:space="preserve"> y </w:t>
      </w:r>
      <w:r w:rsidR="2C86D3B0">
        <w:rPr/>
        <w:t>a</w:t>
      </w:r>
      <w:r w:rsidR="2C86D3B0">
        <w:rPr/>
        <w:t xml:space="preserve"> </w:t>
      </w:r>
      <w:r w:rsidR="2C86D3B0">
        <w:rPr/>
        <w:t>otros</w:t>
      </w:r>
      <w:r w:rsidR="2C86D3B0">
        <w:rPr/>
        <w:t xml:space="preserve"> </w:t>
      </w:r>
      <w:r w:rsidR="2C86D3B0">
        <w:rPr/>
        <w:t>usuarios</w:t>
      </w:r>
      <w:r w:rsidR="2C86D3B0">
        <w:rPr/>
        <w:t xml:space="preserve"> a resolver </w:t>
      </w:r>
      <w:r w:rsidR="2C86D3B0">
        <w:rPr/>
        <w:t>dudas</w:t>
      </w:r>
      <w:r w:rsidR="2C86D3B0">
        <w:rPr/>
        <w:t xml:space="preserve"> </w:t>
      </w:r>
      <w:r w:rsidR="2C86D3B0">
        <w:rPr/>
        <w:t>comunes</w:t>
      </w:r>
      <w:r w:rsidR="2C86D3B0">
        <w:rPr/>
        <w:t xml:space="preserve"> </w:t>
      </w:r>
      <w:r w:rsidR="2C86D3B0">
        <w:rPr/>
        <w:t>relacionadas</w:t>
      </w:r>
      <w:r w:rsidR="2C86D3B0">
        <w:rPr/>
        <w:t xml:space="preserve"> con </w:t>
      </w:r>
      <w:r w:rsidR="2C86D3B0">
        <w:rPr/>
        <w:t>el</w:t>
      </w:r>
      <w:r w:rsidR="2C86D3B0">
        <w:rPr/>
        <w:t xml:space="preserve"> SENA.</w:t>
      </w:r>
    </w:p>
    <w:p xmlns:wp14="http://schemas.microsoft.com/office/word/2010/wordml" w14:paraId="1D958C37" wp14:textId="77777777">
      <w:r w:rsidR="2C86D3B0">
        <w:rPr/>
        <w:t>Muchas</w:t>
      </w:r>
      <w:r w:rsidR="2C86D3B0">
        <w:rPr/>
        <w:t xml:space="preserve"> </w:t>
      </w:r>
      <w:r w:rsidR="2C86D3B0">
        <w:rPr/>
        <w:t>veces</w:t>
      </w:r>
      <w:r w:rsidR="2C86D3B0">
        <w:rPr/>
        <w:t xml:space="preserve"> </w:t>
      </w:r>
      <w:r w:rsidR="2C86D3B0">
        <w:rPr/>
        <w:t>los</w:t>
      </w:r>
      <w:r w:rsidR="2C86D3B0">
        <w:rPr/>
        <w:t xml:space="preserve"> </w:t>
      </w:r>
      <w:r w:rsidR="2C86D3B0">
        <w:rPr/>
        <w:t>usuarios</w:t>
      </w:r>
      <w:r w:rsidR="2C86D3B0">
        <w:rPr/>
        <w:t xml:space="preserve"> </w:t>
      </w:r>
      <w:r w:rsidR="2C86D3B0">
        <w:rPr/>
        <w:t>necesitan</w:t>
      </w:r>
      <w:r w:rsidR="2C86D3B0">
        <w:rPr/>
        <w:t xml:space="preserve"> </w:t>
      </w:r>
      <w:r w:rsidR="2C86D3B0">
        <w:rPr/>
        <w:t>información</w:t>
      </w:r>
      <w:r w:rsidR="2C86D3B0">
        <w:rPr/>
        <w:t xml:space="preserve"> </w:t>
      </w:r>
      <w:r w:rsidR="2C86D3B0">
        <w:rPr/>
        <w:t>sobre</w:t>
      </w:r>
      <w:r w:rsidR="2C86D3B0">
        <w:rPr/>
        <w:t xml:space="preserve"> </w:t>
      </w:r>
      <w:r w:rsidR="2C86D3B0">
        <w:rPr/>
        <w:t>programas</w:t>
      </w:r>
      <w:r w:rsidR="2C86D3B0">
        <w:rPr/>
        <w:t xml:space="preserve"> de </w:t>
      </w:r>
      <w:r w:rsidR="2C86D3B0">
        <w:rPr/>
        <w:t>formación</w:t>
      </w:r>
      <w:r w:rsidR="2C86D3B0">
        <w:rPr/>
        <w:t xml:space="preserve">, </w:t>
      </w:r>
      <w:r w:rsidR="2C86D3B0">
        <w:rPr/>
        <w:t>procesos</w:t>
      </w:r>
      <w:r w:rsidR="2C86D3B0">
        <w:rPr/>
        <w:t xml:space="preserve"> de </w:t>
      </w:r>
      <w:r w:rsidR="2C86D3B0">
        <w:rPr/>
        <w:t>inscripción</w:t>
      </w:r>
      <w:r w:rsidR="2C86D3B0">
        <w:rPr/>
        <w:t xml:space="preserve">, </w:t>
      </w:r>
      <w:r w:rsidR="2C86D3B0">
        <w:rPr/>
        <w:t>certificados</w:t>
      </w:r>
      <w:r w:rsidR="2C86D3B0">
        <w:rPr/>
        <w:t xml:space="preserve"> o </w:t>
      </w:r>
      <w:r w:rsidR="2C86D3B0">
        <w:rPr/>
        <w:t>el</w:t>
      </w:r>
      <w:r w:rsidR="2C86D3B0">
        <w:rPr/>
        <w:t xml:space="preserve"> </w:t>
      </w:r>
      <w:r w:rsidR="2C86D3B0">
        <w:rPr/>
        <w:t>uso</w:t>
      </w:r>
      <w:r w:rsidR="2C86D3B0">
        <w:rPr/>
        <w:t xml:space="preserve"> de </w:t>
      </w:r>
      <w:r w:rsidR="2C86D3B0">
        <w:rPr/>
        <w:t>plataformas</w:t>
      </w:r>
      <w:r w:rsidR="2C86D3B0">
        <w:rPr/>
        <w:t xml:space="preserve"> </w:t>
      </w:r>
      <w:r w:rsidR="2C86D3B0">
        <w:rPr/>
        <w:t>institucionales</w:t>
      </w:r>
      <w:r w:rsidR="2C86D3B0">
        <w:rPr/>
        <w:t xml:space="preserve">, </w:t>
      </w:r>
      <w:r w:rsidR="2C86D3B0">
        <w:rPr/>
        <w:t>pero</w:t>
      </w:r>
      <w:r w:rsidR="2C86D3B0">
        <w:rPr/>
        <w:t xml:space="preserve"> no </w:t>
      </w:r>
      <w:r w:rsidR="2C86D3B0">
        <w:rPr/>
        <w:t>siempre</w:t>
      </w:r>
      <w:r w:rsidR="2C86D3B0">
        <w:rPr/>
        <w:t xml:space="preserve"> </w:t>
      </w:r>
      <w:r w:rsidR="2C86D3B0">
        <w:rPr/>
        <w:t>saben</w:t>
      </w:r>
      <w:r w:rsidR="2C86D3B0">
        <w:rPr/>
        <w:t xml:space="preserve"> </w:t>
      </w:r>
      <w:r w:rsidR="2C86D3B0">
        <w:rPr/>
        <w:t>exactamente</w:t>
      </w:r>
      <w:r w:rsidR="2C86D3B0">
        <w:rPr/>
        <w:t xml:space="preserve"> </w:t>
      </w:r>
      <w:r w:rsidR="2C86D3B0">
        <w:rPr/>
        <w:t>dónde</w:t>
      </w:r>
      <w:r w:rsidR="2C86D3B0">
        <w:rPr/>
        <w:t xml:space="preserve"> </w:t>
      </w:r>
      <w:r w:rsidR="2C86D3B0">
        <w:rPr/>
        <w:t>buscar</w:t>
      </w:r>
      <w:r w:rsidR="2C86D3B0">
        <w:rPr/>
        <w:t xml:space="preserve"> </w:t>
      </w:r>
      <w:r w:rsidR="2C86D3B0">
        <w:rPr/>
        <w:t>esa</w:t>
      </w:r>
      <w:r w:rsidR="2C86D3B0">
        <w:rPr/>
        <w:t xml:space="preserve"> </w:t>
      </w:r>
      <w:r w:rsidR="2C86D3B0">
        <w:rPr/>
        <w:t>información</w:t>
      </w:r>
      <w:r w:rsidR="2C86D3B0">
        <w:rPr/>
        <w:t xml:space="preserve">. Por </w:t>
      </w:r>
      <w:r w:rsidR="2C86D3B0">
        <w:rPr/>
        <w:t>esta</w:t>
      </w:r>
      <w:r w:rsidR="2C86D3B0">
        <w:rPr/>
        <w:t xml:space="preserve"> </w:t>
      </w:r>
      <w:r w:rsidR="2C86D3B0">
        <w:rPr/>
        <w:t>razón</w:t>
      </w:r>
      <w:r w:rsidR="2C86D3B0">
        <w:rPr/>
        <w:t xml:space="preserve">, </w:t>
      </w:r>
      <w:r w:rsidR="2C86D3B0">
        <w:rPr/>
        <w:t>el</w:t>
      </w:r>
      <w:r w:rsidR="2C86D3B0">
        <w:rPr/>
        <w:t xml:space="preserve"> </w:t>
      </w:r>
      <w:r w:rsidR="2C86D3B0">
        <w:rPr/>
        <w:t>proyecto</w:t>
      </w:r>
      <w:r w:rsidR="2C86D3B0">
        <w:rPr/>
        <w:t xml:space="preserve"> propone </w:t>
      </w:r>
      <w:r w:rsidR="2C86D3B0">
        <w:rPr/>
        <w:t>desarrollar</w:t>
      </w:r>
      <w:r w:rsidR="2C86D3B0">
        <w:rPr/>
        <w:t xml:space="preserve"> un chatbot </w:t>
      </w:r>
      <w:r w:rsidR="2C86D3B0">
        <w:rPr/>
        <w:t>que</w:t>
      </w:r>
      <w:r w:rsidR="2C86D3B0">
        <w:rPr/>
        <w:t xml:space="preserve"> </w:t>
      </w:r>
      <w:r w:rsidR="2C86D3B0">
        <w:rPr/>
        <w:t>pueda</w:t>
      </w:r>
      <w:r w:rsidR="2C86D3B0">
        <w:rPr/>
        <w:t xml:space="preserve"> responder </w:t>
      </w:r>
      <w:r w:rsidR="2C86D3B0">
        <w:rPr/>
        <w:t>estas</w:t>
      </w:r>
      <w:r w:rsidR="2C86D3B0">
        <w:rPr/>
        <w:t xml:space="preserve"> </w:t>
      </w:r>
      <w:r w:rsidR="2C86D3B0">
        <w:rPr/>
        <w:t>preguntas</w:t>
      </w:r>
      <w:r w:rsidR="2C86D3B0">
        <w:rPr/>
        <w:t xml:space="preserve"> de forma </w:t>
      </w:r>
      <w:r w:rsidR="2C86D3B0">
        <w:rPr/>
        <w:t>automática</w:t>
      </w:r>
      <w:r w:rsidR="2C86D3B0">
        <w:rPr/>
        <w:t xml:space="preserve"> y </w:t>
      </w:r>
      <w:r w:rsidR="2C86D3B0">
        <w:rPr/>
        <w:t>rápida</w:t>
      </w:r>
      <w:r w:rsidR="2C86D3B0">
        <w:rPr/>
        <w:t>.</w:t>
      </w:r>
    </w:p>
    <w:p xmlns:wp14="http://schemas.microsoft.com/office/word/2010/wordml" w14:paraId="5267F631" wp14:textId="77777777">
      <w:r w:rsidR="2C86D3B0">
        <w:rPr/>
        <w:t xml:space="preserve">A </w:t>
      </w:r>
      <w:r w:rsidR="2C86D3B0">
        <w:rPr/>
        <w:t>través</w:t>
      </w:r>
      <w:r w:rsidR="2C86D3B0">
        <w:rPr/>
        <w:t xml:space="preserve"> de </w:t>
      </w:r>
      <w:r w:rsidR="2C86D3B0">
        <w:rPr/>
        <w:t>este</w:t>
      </w:r>
      <w:r w:rsidR="2C86D3B0">
        <w:rPr/>
        <w:t xml:space="preserve"> </w:t>
      </w:r>
      <w:r w:rsidR="2C86D3B0">
        <w:rPr/>
        <w:t>proyecto</w:t>
      </w:r>
      <w:r w:rsidR="2C86D3B0">
        <w:rPr/>
        <w:t xml:space="preserve"> también se </w:t>
      </w:r>
      <w:r w:rsidR="2C86D3B0">
        <w:rPr/>
        <w:t>aplican</w:t>
      </w:r>
      <w:r w:rsidR="2C86D3B0">
        <w:rPr/>
        <w:t xml:space="preserve"> </w:t>
      </w:r>
      <w:r w:rsidR="2C86D3B0">
        <w:rPr/>
        <w:t>conocimientos</w:t>
      </w:r>
      <w:r w:rsidR="2C86D3B0">
        <w:rPr/>
        <w:t xml:space="preserve"> </w:t>
      </w:r>
      <w:r w:rsidR="2C86D3B0">
        <w:rPr/>
        <w:t>aprendidos</w:t>
      </w:r>
      <w:r w:rsidR="2C86D3B0">
        <w:rPr/>
        <w:t xml:space="preserve"> </w:t>
      </w:r>
      <w:r w:rsidR="2C86D3B0">
        <w:rPr/>
        <w:t>durante</w:t>
      </w:r>
      <w:r w:rsidR="2C86D3B0">
        <w:rPr/>
        <w:t xml:space="preserve"> la </w:t>
      </w:r>
      <w:r w:rsidR="2C86D3B0">
        <w:rPr/>
        <w:t>formación</w:t>
      </w:r>
      <w:r w:rsidR="2C86D3B0">
        <w:rPr/>
        <w:t xml:space="preserve"> </w:t>
      </w:r>
      <w:r w:rsidR="2C86D3B0">
        <w:rPr/>
        <w:t>en</w:t>
      </w:r>
      <w:r w:rsidR="2C86D3B0">
        <w:rPr/>
        <w:t xml:space="preserve"> ADSO, </w:t>
      </w:r>
      <w:r w:rsidR="2C86D3B0">
        <w:rPr/>
        <w:t>como</w:t>
      </w:r>
      <w:r w:rsidR="2C86D3B0">
        <w:rPr/>
        <w:t xml:space="preserve"> </w:t>
      </w:r>
      <w:r w:rsidR="2C86D3B0">
        <w:rPr/>
        <w:t>el</w:t>
      </w:r>
      <w:r w:rsidR="2C86D3B0">
        <w:rPr/>
        <w:t xml:space="preserve"> </w:t>
      </w:r>
      <w:r w:rsidR="2C86D3B0">
        <w:rPr/>
        <w:t>análisis</w:t>
      </w:r>
      <w:r w:rsidR="2C86D3B0">
        <w:rPr/>
        <w:t xml:space="preserve"> de </w:t>
      </w:r>
      <w:r w:rsidR="2C86D3B0">
        <w:rPr/>
        <w:t>requisitos</w:t>
      </w:r>
      <w:r w:rsidR="2C86D3B0">
        <w:rPr/>
        <w:t xml:space="preserve">, </w:t>
      </w:r>
      <w:r w:rsidR="2C86D3B0">
        <w:rPr/>
        <w:t>el</w:t>
      </w:r>
      <w:r w:rsidR="2C86D3B0">
        <w:rPr/>
        <w:t xml:space="preserve"> </w:t>
      </w:r>
      <w:r w:rsidR="2C86D3B0">
        <w:rPr/>
        <w:t>diseño</w:t>
      </w:r>
      <w:r w:rsidR="2C86D3B0">
        <w:rPr/>
        <w:t xml:space="preserve"> de interfaces y la </w:t>
      </w:r>
      <w:r w:rsidR="2C86D3B0">
        <w:rPr/>
        <w:t>implementación</w:t>
      </w:r>
      <w:r w:rsidR="2C86D3B0">
        <w:rPr/>
        <w:t xml:space="preserve"> de </w:t>
      </w:r>
      <w:r w:rsidR="2C86D3B0">
        <w:rPr/>
        <w:t>funcionalidades</w:t>
      </w:r>
      <w:r w:rsidR="2C86D3B0">
        <w:rPr/>
        <w:t xml:space="preserve"> </w:t>
      </w:r>
      <w:r w:rsidR="2C86D3B0">
        <w:rPr/>
        <w:t>mediante</w:t>
      </w:r>
      <w:r w:rsidR="2C86D3B0">
        <w:rPr/>
        <w:t xml:space="preserve"> </w:t>
      </w:r>
      <w:r w:rsidR="2C86D3B0">
        <w:rPr/>
        <w:t>programación</w:t>
      </w:r>
      <w:r w:rsidR="2C86D3B0">
        <w:rPr/>
        <w:t>.</w:t>
      </w:r>
    </w:p>
    <w:p xmlns:wp14="http://schemas.microsoft.com/office/word/2010/wordml" w14:paraId="160944D7" wp14:textId="77777777">
      <w:pPr>
        <w:pStyle w:val="Heading2"/>
      </w:pPr>
      <w:r w:rsidR="2C86D3B0">
        <w:rPr/>
        <w:t>Objetivo</w:t>
      </w:r>
      <w:r w:rsidR="2C86D3B0">
        <w:rPr/>
        <w:t xml:space="preserve"> General</w:t>
      </w:r>
    </w:p>
    <w:p xmlns:wp14="http://schemas.microsoft.com/office/word/2010/wordml" w14:paraId="0C9F8B71" wp14:textId="77777777">
      <w:r w:rsidR="2C86D3B0">
        <w:rPr/>
        <w:t>Desarrollar</w:t>
      </w:r>
      <w:r w:rsidR="2C86D3B0">
        <w:rPr/>
        <w:t xml:space="preserve"> un chatbot </w:t>
      </w:r>
      <w:r w:rsidR="2C86D3B0">
        <w:rPr/>
        <w:t>que</w:t>
      </w:r>
      <w:r w:rsidR="2C86D3B0">
        <w:rPr/>
        <w:t xml:space="preserve"> </w:t>
      </w:r>
      <w:r w:rsidR="2C86D3B0">
        <w:rPr/>
        <w:t>permita</w:t>
      </w:r>
      <w:r w:rsidR="2C86D3B0">
        <w:rPr/>
        <w:t xml:space="preserve"> </w:t>
      </w:r>
      <w:r w:rsidR="2C86D3B0">
        <w:rPr/>
        <w:t>brindar</w:t>
      </w:r>
      <w:r w:rsidR="2C86D3B0">
        <w:rPr/>
        <w:t xml:space="preserve"> </w:t>
      </w:r>
      <w:r w:rsidR="2C86D3B0">
        <w:rPr/>
        <w:t>información</w:t>
      </w:r>
      <w:r w:rsidR="2C86D3B0">
        <w:rPr/>
        <w:t xml:space="preserve"> </w:t>
      </w:r>
      <w:r w:rsidR="2C86D3B0">
        <w:rPr/>
        <w:t>básica</w:t>
      </w:r>
      <w:r w:rsidR="2C86D3B0">
        <w:rPr/>
        <w:t xml:space="preserve"> y responder </w:t>
      </w:r>
      <w:r w:rsidR="2C86D3B0">
        <w:rPr/>
        <w:t>preguntas</w:t>
      </w:r>
      <w:r w:rsidR="2C86D3B0">
        <w:rPr/>
        <w:t xml:space="preserve"> </w:t>
      </w:r>
      <w:r w:rsidR="2C86D3B0">
        <w:rPr/>
        <w:t>frecuentes</w:t>
      </w:r>
      <w:r w:rsidR="2C86D3B0">
        <w:rPr/>
        <w:t xml:space="preserve"> </w:t>
      </w:r>
      <w:r w:rsidR="2C86D3B0">
        <w:rPr/>
        <w:t>relacionadas</w:t>
      </w:r>
      <w:r w:rsidR="2C86D3B0">
        <w:rPr/>
        <w:t xml:space="preserve"> con </w:t>
      </w:r>
      <w:r w:rsidR="2C86D3B0">
        <w:rPr/>
        <w:t>el</w:t>
      </w:r>
      <w:r w:rsidR="2C86D3B0">
        <w:rPr/>
        <w:t xml:space="preserve"> SENA, </w:t>
      </w:r>
      <w:r w:rsidR="2C86D3B0">
        <w:rPr/>
        <w:t>facilitando</w:t>
      </w:r>
      <w:r w:rsidR="2C86D3B0">
        <w:rPr/>
        <w:t xml:space="preserve"> </w:t>
      </w:r>
      <w:r w:rsidR="2C86D3B0">
        <w:rPr/>
        <w:t>el</w:t>
      </w:r>
      <w:r w:rsidR="2C86D3B0">
        <w:rPr/>
        <w:t xml:space="preserve"> </w:t>
      </w:r>
      <w:r w:rsidR="2C86D3B0">
        <w:rPr/>
        <w:t>acceso</w:t>
      </w:r>
      <w:r w:rsidR="2C86D3B0">
        <w:rPr/>
        <w:t xml:space="preserve"> a la </w:t>
      </w:r>
      <w:r w:rsidR="2C86D3B0">
        <w:rPr/>
        <w:t>información</w:t>
      </w:r>
      <w:r w:rsidR="2C86D3B0">
        <w:rPr/>
        <w:t xml:space="preserve"> para </w:t>
      </w:r>
      <w:r w:rsidR="2C86D3B0">
        <w:rPr/>
        <w:t>aprendices</w:t>
      </w:r>
      <w:r w:rsidR="2C86D3B0">
        <w:rPr/>
        <w:t xml:space="preserve"> y </w:t>
      </w:r>
      <w:r w:rsidR="2C86D3B0">
        <w:rPr/>
        <w:t>usuarios</w:t>
      </w:r>
      <w:r w:rsidR="2C86D3B0">
        <w:rPr/>
        <w:t>.</w:t>
      </w:r>
    </w:p>
    <w:p xmlns:wp14="http://schemas.microsoft.com/office/word/2010/wordml" w14:paraId="7914F8CB" wp14:textId="77777777">
      <w:pPr>
        <w:pStyle w:val="Heading2"/>
      </w:pPr>
      <w:r w:rsidR="2C86D3B0">
        <w:rPr/>
        <w:t>Objetivos</w:t>
      </w:r>
      <w:r w:rsidR="2C86D3B0">
        <w:rPr/>
        <w:t xml:space="preserve"> </w:t>
      </w:r>
      <w:r w:rsidR="2C86D3B0">
        <w:rPr/>
        <w:t>Específicos</w:t>
      </w:r>
    </w:p>
    <w:p xmlns:wp14="http://schemas.microsoft.com/office/word/2010/wordml" w14:paraId="165A3C55" wp14:textId="77777777">
      <w:r w:rsidR="2C86D3B0">
        <w:rPr/>
        <w:t xml:space="preserve">• </w:t>
      </w:r>
      <w:r w:rsidR="2C86D3B0">
        <w:rPr/>
        <w:t>Analizar</w:t>
      </w:r>
      <w:r w:rsidR="2C86D3B0">
        <w:rPr/>
        <w:t xml:space="preserve"> </w:t>
      </w:r>
      <w:r w:rsidR="2C86D3B0">
        <w:rPr/>
        <w:t>los</w:t>
      </w:r>
      <w:r w:rsidR="2C86D3B0">
        <w:rPr/>
        <w:t xml:space="preserve"> </w:t>
      </w:r>
      <w:r w:rsidR="2C86D3B0">
        <w:rPr/>
        <w:t>requisitos</w:t>
      </w:r>
      <w:r w:rsidR="2C86D3B0">
        <w:rPr/>
        <w:t xml:space="preserve"> </w:t>
      </w:r>
      <w:r w:rsidR="2C86D3B0">
        <w:rPr/>
        <w:t>necesarios</w:t>
      </w:r>
      <w:r w:rsidR="2C86D3B0">
        <w:rPr/>
        <w:t xml:space="preserve"> para </w:t>
      </w:r>
      <w:r w:rsidR="2C86D3B0">
        <w:rPr/>
        <w:t>el</w:t>
      </w:r>
      <w:r w:rsidR="2C86D3B0">
        <w:rPr/>
        <w:t xml:space="preserve"> </w:t>
      </w:r>
      <w:r w:rsidR="2C86D3B0">
        <w:rPr/>
        <w:t>funcionamiento</w:t>
      </w:r>
      <w:r w:rsidR="2C86D3B0">
        <w:rPr/>
        <w:t xml:space="preserve"> del chatbot.</w:t>
      </w:r>
    </w:p>
    <w:p xmlns:wp14="http://schemas.microsoft.com/office/word/2010/wordml" w14:paraId="121B99E4" wp14:textId="77777777">
      <w:r w:rsidR="2C86D3B0">
        <w:rPr/>
        <w:t xml:space="preserve">• </w:t>
      </w:r>
      <w:r w:rsidR="2C86D3B0">
        <w:rPr/>
        <w:t>Diseñar</w:t>
      </w:r>
      <w:r w:rsidR="2C86D3B0">
        <w:rPr/>
        <w:t xml:space="preserve"> la </w:t>
      </w:r>
      <w:r w:rsidR="2C86D3B0">
        <w:rPr/>
        <w:t>interfaz</w:t>
      </w:r>
      <w:r w:rsidR="2C86D3B0">
        <w:rPr/>
        <w:t xml:space="preserve"> del </w:t>
      </w:r>
      <w:r w:rsidR="2C86D3B0">
        <w:rPr/>
        <w:t>sistema</w:t>
      </w:r>
      <w:r w:rsidR="2C86D3B0">
        <w:rPr/>
        <w:t xml:space="preserve"> para </w:t>
      </w:r>
      <w:r w:rsidR="2C86D3B0">
        <w:rPr/>
        <w:t>facilitar</w:t>
      </w:r>
      <w:r w:rsidR="2C86D3B0">
        <w:rPr/>
        <w:t xml:space="preserve"> la </w:t>
      </w:r>
      <w:r w:rsidR="2C86D3B0">
        <w:rPr/>
        <w:t>interacción</w:t>
      </w:r>
      <w:r w:rsidR="2C86D3B0">
        <w:rPr/>
        <w:t xml:space="preserve"> con </w:t>
      </w:r>
      <w:r w:rsidR="2C86D3B0">
        <w:rPr/>
        <w:t>el</w:t>
      </w:r>
      <w:r w:rsidR="2C86D3B0">
        <w:rPr/>
        <w:t xml:space="preserve"> </w:t>
      </w:r>
      <w:r w:rsidR="2C86D3B0">
        <w:rPr/>
        <w:t>usuario</w:t>
      </w:r>
      <w:r w:rsidR="2C86D3B0">
        <w:rPr/>
        <w:t>.</w:t>
      </w:r>
    </w:p>
    <w:p xmlns:wp14="http://schemas.microsoft.com/office/word/2010/wordml" w14:paraId="33032D84" wp14:textId="77777777">
      <w:r w:rsidR="2C86D3B0">
        <w:rPr/>
        <w:t xml:space="preserve">• </w:t>
      </w:r>
      <w:r w:rsidR="2C86D3B0">
        <w:rPr/>
        <w:t>Implementar</w:t>
      </w:r>
      <w:r w:rsidR="2C86D3B0">
        <w:rPr/>
        <w:t xml:space="preserve"> </w:t>
      </w:r>
      <w:r w:rsidR="2C86D3B0">
        <w:rPr/>
        <w:t>funcionalidades</w:t>
      </w:r>
      <w:r w:rsidR="2C86D3B0">
        <w:rPr/>
        <w:t xml:space="preserve"> </w:t>
      </w:r>
      <w:r w:rsidR="2C86D3B0">
        <w:rPr/>
        <w:t>básicas</w:t>
      </w:r>
      <w:r w:rsidR="2C86D3B0">
        <w:rPr/>
        <w:t xml:space="preserve"> </w:t>
      </w:r>
      <w:r w:rsidR="2C86D3B0">
        <w:rPr/>
        <w:t>que</w:t>
      </w:r>
      <w:r w:rsidR="2C86D3B0">
        <w:rPr/>
        <w:t xml:space="preserve"> </w:t>
      </w:r>
      <w:r w:rsidR="2C86D3B0">
        <w:rPr/>
        <w:t>permitan</w:t>
      </w:r>
      <w:r w:rsidR="2C86D3B0">
        <w:rPr/>
        <w:t xml:space="preserve"> </w:t>
      </w:r>
      <w:r w:rsidR="2C86D3B0">
        <w:rPr/>
        <w:t>recibir</w:t>
      </w:r>
      <w:r w:rsidR="2C86D3B0">
        <w:rPr/>
        <w:t xml:space="preserve"> </w:t>
      </w:r>
      <w:r w:rsidR="2C86D3B0">
        <w:rPr/>
        <w:t>preguntas</w:t>
      </w:r>
      <w:r w:rsidR="2C86D3B0">
        <w:rPr/>
        <w:t xml:space="preserve"> y </w:t>
      </w:r>
      <w:r w:rsidR="2C86D3B0">
        <w:rPr/>
        <w:t>generar</w:t>
      </w:r>
      <w:r w:rsidR="2C86D3B0">
        <w:rPr/>
        <w:t xml:space="preserve"> </w:t>
      </w:r>
      <w:r w:rsidR="2C86D3B0">
        <w:rPr/>
        <w:t>respuestas</w:t>
      </w:r>
      <w:r w:rsidR="2C86D3B0">
        <w:rPr/>
        <w:t>.</w:t>
      </w:r>
    </w:p>
    <w:p xmlns:wp14="http://schemas.microsoft.com/office/word/2010/wordml" w14:paraId="1865CAAC" wp14:textId="77777777">
      <w:r w:rsidR="2C86D3B0">
        <w:rPr/>
        <w:t xml:space="preserve">• </w:t>
      </w:r>
      <w:r w:rsidR="2C86D3B0">
        <w:rPr/>
        <w:t>Realizar</w:t>
      </w:r>
      <w:r w:rsidR="2C86D3B0">
        <w:rPr/>
        <w:t xml:space="preserve"> </w:t>
      </w:r>
      <w:r w:rsidR="2C86D3B0">
        <w:rPr/>
        <w:t>pruebas</w:t>
      </w:r>
      <w:r w:rsidR="2C86D3B0">
        <w:rPr/>
        <w:t xml:space="preserve"> </w:t>
      </w:r>
      <w:r w:rsidR="2C86D3B0">
        <w:rPr/>
        <w:t>iniciales</w:t>
      </w:r>
      <w:r w:rsidR="2C86D3B0">
        <w:rPr/>
        <w:t xml:space="preserve"> del </w:t>
      </w:r>
      <w:r w:rsidR="2C86D3B0">
        <w:rPr/>
        <w:t>sistema</w:t>
      </w:r>
      <w:r w:rsidR="2C86D3B0">
        <w:rPr/>
        <w:t xml:space="preserve"> para </w:t>
      </w:r>
      <w:r w:rsidR="2C86D3B0">
        <w:rPr/>
        <w:t>verificar</w:t>
      </w:r>
      <w:r w:rsidR="2C86D3B0">
        <w:rPr/>
        <w:t xml:space="preserve"> </w:t>
      </w:r>
      <w:r w:rsidR="2C86D3B0">
        <w:rPr/>
        <w:t>su</w:t>
      </w:r>
      <w:r w:rsidR="2C86D3B0">
        <w:rPr/>
        <w:t xml:space="preserve"> </w:t>
      </w:r>
      <w:r w:rsidR="2C86D3B0">
        <w:rPr/>
        <w:t>funcionamiento</w:t>
      </w:r>
      <w:r w:rsidR="2C86D3B0">
        <w:rPr/>
        <w:t>.</w:t>
      </w:r>
    </w:p>
    <w:p xmlns:wp14="http://schemas.microsoft.com/office/word/2010/wordml" w14:paraId="68FAC7B1" wp14:textId="77777777">
      <w:pPr>
        <w:pStyle w:val="Heading2"/>
      </w:pPr>
      <w:r w:rsidR="2C86D3B0">
        <w:rPr/>
        <w:t xml:space="preserve">Estado actual del </w:t>
      </w:r>
      <w:r w:rsidR="2C86D3B0">
        <w:rPr/>
        <w:t>proyecto</w:t>
      </w:r>
    </w:p>
    <w:p xmlns:wp14="http://schemas.microsoft.com/office/word/2010/wordml" w14:paraId="369394EB" wp14:textId="77777777">
      <w:r w:rsidR="2C86D3B0">
        <w:rPr/>
        <w:t>Actualmente</w:t>
      </w:r>
      <w:r w:rsidR="2C86D3B0">
        <w:rPr/>
        <w:t xml:space="preserve"> </w:t>
      </w:r>
      <w:r w:rsidR="2C86D3B0">
        <w:rPr/>
        <w:t>el</w:t>
      </w:r>
      <w:r w:rsidR="2C86D3B0">
        <w:rPr/>
        <w:t xml:space="preserve"> </w:t>
      </w:r>
      <w:r w:rsidR="2C86D3B0">
        <w:rPr/>
        <w:t>proyecto</w:t>
      </w:r>
      <w:r w:rsidR="2C86D3B0">
        <w:rPr/>
        <w:t xml:space="preserve"> se </w:t>
      </w:r>
      <w:r w:rsidR="2C86D3B0">
        <w:rPr/>
        <w:t>encuentra</w:t>
      </w:r>
      <w:r w:rsidR="2C86D3B0">
        <w:rPr/>
        <w:t xml:space="preserve"> </w:t>
      </w:r>
      <w:r w:rsidR="2C86D3B0">
        <w:rPr/>
        <w:t>en</w:t>
      </w:r>
      <w:r w:rsidR="2C86D3B0">
        <w:rPr/>
        <w:t xml:space="preserve"> </w:t>
      </w:r>
      <w:r w:rsidR="2C86D3B0">
        <w:rPr/>
        <w:t>fase</w:t>
      </w:r>
      <w:r w:rsidR="2C86D3B0">
        <w:rPr/>
        <w:t xml:space="preserve"> de </w:t>
      </w:r>
      <w:r w:rsidR="2C86D3B0">
        <w:rPr/>
        <w:t>desarrollo</w:t>
      </w:r>
      <w:r w:rsidR="2C86D3B0">
        <w:rPr/>
        <w:t xml:space="preserve">. En primer </w:t>
      </w:r>
      <w:r w:rsidR="2C86D3B0">
        <w:rPr/>
        <w:t>lugar</w:t>
      </w:r>
      <w:r w:rsidR="2C86D3B0">
        <w:rPr/>
        <w:t xml:space="preserve"> se </w:t>
      </w:r>
      <w:r w:rsidR="2C86D3B0">
        <w:rPr/>
        <w:t>realizó</w:t>
      </w:r>
      <w:r w:rsidR="2C86D3B0">
        <w:rPr/>
        <w:t xml:space="preserve"> </w:t>
      </w:r>
      <w:r w:rsidR="2C86D3B0">
        <w:rPr/>
        <w:t>el</w:t>
      </w:r>
      <w:r w:rsidR="2C86D3B0">
        <w:rPr/>
        <w:t xml:space="preserve"> </w:t>
      </w:r>
      <w:r w:rsidR="2C86D3B0">
        <w:rPr/>
        <w:t>análisis</w:t>
      </w:r>
      <w:r w:rsidR="2C86D3B0">
        <w:rPr/>
        <w:t xml:space="preserve"> de </w:t>
      </w:r>
      <w:r w:rsidR="2C86D3B0">
        <w:rPr/>
        <w:t>los</w:t>
      </w:r>
      <w:r w:rsidR="2C86D3B0">
        <w:rPr/>
        <w:t xml:space="preserve"> </w:t>
      </w:r>
      <w:r w:rsidR="2C86D3B0">
        <w:rPr/>
        <w:t>requisitos</w:t>
      </w:r>
      <w:r w:rsidR="2C86D3B0">
        <w:rPr/>
        <w:t xml:space="preserve"> </w:t>
      </w:r>
      <w:r w:rsidR="2C86D3B0">
        <w:rPr/>
        <w:t>funcionales</w:t>
      </w:r>
      <w:r w:rsidR="2C86D3B0">
        <w:rPr/>
        <w:t xml:space="preserve"> y no </w:t>
      </w:r>
      <w:r w:rsidR="2C86D3B0">
        <w:rPr/>
        <w:t>funcionales</w:t>
      </w:r>
      <w:r w:rsidR="2C86D3B0">
        <w:rPr/>
        <w:t xml:space="preserve"> </w:t>
      </w:r>
      <w:r w:rsidR="2C86D3B0">
        <w:rPr/>
        <w:t>que</w:t>
      </w:r>
      <w:r w:rsidR="2C86D3B0">
        <w:rPr/>
        <w:t xml:space="preserve"> </w:t>
      </w:r>
      <w:r w:rsidR="2C86D3B0">
        <w:rPr/>
        <w:t>el</w:t>
      </w:r>
      <w:r w:rsidR="2C86D3B0">
        <w:rPr/>
        <w:t xml:space="preserve"> chatbot </w:t>
      </w:r>
      <w:r w:rsidR="2C86D3B0">
        <w:rPr/>
        <w:t>debe</w:t>
      </w:r>
      <w:r w:rsidR="2C86D3B0">
        <w:rPr/>
        <w:t xml:space="preserve"> </w:t>
      </w:r>
      <w:r w:rsidR="2C86D3B0">
        <w:rPr/>
        <w:t>cumplir</w:t>
      </w:r>
      <w:r w:rsidR="2C86D3B0">
        <w:rPr/>
        <w:t xml:space="preserve">. Esto </w:t>
      </w:r>
      <w:r w:rsidR="2C86D3B0">
        <w:rPr/>
        <w:t>permitió</w:t>
      </w:r>
      <w:r w:rsidR="2C86D3B0">
        <w:rPr/>
        <w:t xml:space="preserve"> </w:t>
      </w:r>
      <w:r w:rsidR="2C86D3B0">
        <w:rPr/>
        <w:t>definir</w:t>
      </w:r>
      <w:r w:rsidR="2C86D3B0">
        <w:rPr/>
        <w:t xml:space="preserve"> </w:t>
      </w:r>
      <w:r w:rsidR="2C86D3B0">
        <w:rPr/>
        <w:t>qué</w:t>
      </w:r>
      <w:r w:rsidR="2C86D3B0">
        <w:rPr/>
        <w:t xml:space="preserve"> </w:t>
      </w:r>
      <w:r w:rsidR="2C86D3B0">
        <w:rPr/>
        <w:t>funciones</w:t>
      </w:r>
      <w:r w:rsidR="2C86D3B0">
        <w:rPr/>
        <w:t xml:space="preserve"> </w:t>
      </w:r>
      <w:r w:rsidR="2C86D3B0">
        <w:rPr/>
        <w:t>tendrá</w:t>
      </w:r>
      <w:r w:rsidR="2C86D3B0">
        <w:rPr/>
        <w:t xml:space="preserve"> </w:t>
      </w:r>
      <w:r w:rsidR="2C86D3B0">
        <w:rPr/>
        <w:t>el</w:t>
      </w:r>
      <w:r w:rsidR="2C86D3B0">
        <w:rPr/>
        <w:t xml:space="preserve"> </w:t>
      </w:r>
      <w:r w:rsidR="2C86D3B0">
        <w:rPr/>
        <w:t>sistema</w:t>
      </w:r>
      <w:r w:rsidR="2C86D3B0">
        <w:rPr/>
        <w:t xml:space="preserve"> y </w:t>
      </w:r>
      <w:r w:rsidR="2C86D3B0">
        <w:rPr/>
        <w:t>cuáles</w:t>
      </w:r>
      <w:r w:rsidR="2C86D3B0">
        <w:rPr/>
        <w:t xml:space="preserve"> son las </w:t>
      </w:r>
      <w:r w:rsidR="2C86D3B0">
        <w:rPr/>
        <w:t>características</w:t>
      </w:r>
      <w:r w:rsidR="2C86D3B0">
        <w:rPr/>
        <w:t xml:space="preserve"> </w:t>
      </w:r>
      <w:r w:rsidR="2C86D3B0">
        <w:rPr/>
        <w:t>necesarias</w:t>
      </w:r>
      <w:r w:rsidR="2C86D3B0">
        <w:rPr/>
        <w:t xml:space="preserve"> para </w:t>
      </w:r>
      <w:r w:rsidR="2C86D3B0">
        <w:rPr/>
        <w:t>que</w:t>
      </w:r>
      <w:r w:rsidR="2C86D3B0">
        <w:rPr/>
        <w:t xml:space="preserve"> </w:t>
      </w:r>
      <w:r w:rsidR="2C86D3B0">
        <w:rPr/>
        <w:t>funcione</w:t>
      </w:r>
      <w:r w:rsidR="2C86D3B0">
        <w:rPr/>
        <w:t xml:space="preserve"> </w:t>
      </w:r>
      <w:r w:rsidR="2C86D3B0">
        <w:rPr/>
        <w:t>correctamente</w:t>
      </w:r>
      <w:r w:rsidR="2C86D3B0">
        <w:rPr/>
        <w:t>.</w:t>
      </w:r>
    </w:p>
    <w:p xmlns:wp14="http://schemas.microsoft.com/office/word/2010/wordml" w14:paraId="541D1CDD" wp14:textId="77777777">
      <w:r w:rsidR="2C86D3B0">
        <w:rPr/>
        <w:t>Después</w:t>
      </w:r>
      <w:r w:rsidR="2C86D3B0">
        <w:rPr/>
        <w:t xml:space="preserve"> de </w:t>
      </w:r>
      <w:r w:rsidR="2C86D3B0">
        <w:rPr/>
        <w:t>esta</w:t>
      </w:r>
      <w:r w:rsidR="2C86D3B0">
        <w:rPr/>
        <w:t xml:space="preserve"> </w:t>
      </w:r>
      <w:r w:rsidR="2C86D3B0">
        <w:rPr/>
        <w:t>etapa</w:t>
      </w:r>
      <w:r w:rsidR="2C86D3B0">
        <w:rPr/>
        <w:t xml:space="preserve"> se </w:t>
      </w:r>
      <w:r w:rsidR="2C86D3B0">
        <w:rPr/>
        <w:t>inició</w:t>
      </w:r>
      <w:r w:rsidR="2C86D3B0">
        <w:rPr/>
        <w:t xml:space="preserve"> </w:t>
      </w:r>
      <w:r w:rsidR="2C86D3B0">
        <w:rPr/>
        <w:t>el</w:t>
      </w:r>
      <w:r w:rsidR="2C86D3B0">
        <w:rPr/>
        <w:t xml:space="preserve"> </w:t>
      </w:r>
      <w:r w:rsidR="2C86D3B0">
        <w:rPr/>
        <w:t>proceso</w:t>
      </w:r>
      <w:r w:rsidR="2C86D3B0">
        <w:rPr/>
        <w:t xml:space="preserve"> de </w:t>
      </w:r>
      <w:r w:rsidR="2C86D3B0">
        <w:rPr/>
        <w:t>diseño</w:t>
      </w:r>
      <w:r w:rsidR="2C86D3B0">
        <w:rPr/>
        <w:t xml:space="preserve"> de la </w:t>
      </w:r>
      <w:r w:rsidR="2C86D3B0">
        <w:rPr/>
        <w:t>interfaz</w:t>
      </w:r>
      <w:r w:rsidR="2C86D3B0">
        <w:rPr/>
        <w:t xml:space="preserve"> del </w:t>
      </w:r>
      <w:r w:rsidR="2C86D3B0">
        <w:rPr/>
        <w:t>sistema</w:t>
      </w:r>
      <w:r w:rsidR="2C86D3B0">
        <w:rPr/>
        <w:t xml:space="preserve">. Para </w:t>
      </w:r>
      <w:r w:rsidR="2C86D3B0">
        <w:rPr/>
        <w:t>esto</w:t>
      </w:r>
      <w:r w:rsidR="2C86D3B0">
        <w:rPr/>
        <w:t xml:space="preserve"> se </w:t>
      </w:r>
      <w:r w:rsidR="2C86D3B0">
        <w:rPr/>
        <w:t>utilizó</w:t>
      </w:r>
      <w:r w:rsidR="2C86D3B0">
        <w:rPr/>
        <w:t xml:space="preserve"> la </w:t>
      </w:r>
      <w:r w:rsidR="2C86D3B0">
        <w:rPr/>
        <w:t>herramienta</w:t>
      </w:r>
      <w:r w:rsidR="2C86D3B0">
        <w:rPr/>
        <w:t xml:space="preserve"> Figma, </w:t>
      </w:r>
      <w:r w:rsidR="2C86D3B0">
        <w:rPr/>
        <w:t>que</w:t>
      </w:r>
      <w:r w:rsidR="2C86D3B0">
        <w:rPr/>
        <w:t xml:space="preserve"> </w:t>
      </w:r>
      <w:r w:rsidR="2C86D3B0">
        <w:rPr/>
        <w:t>permite</w:t>
      </w:r>
      <w:r w:rsidR="2C86D3B0">
        <w:rPr/>
        <w:t xml:space="preserve"> </w:t>
      </w:r>
      <w:r w:rsidR="2C86D3B0">
        <w:rPr/>
        <w:t>crear</w:t>
      </w:r>
      <w:r w:rsidR="2C86D3B0">
        <w:rPr/>
        <w:t xml:space="preserve"> </w:t>
      </w:r>
      <w:r w:rsidR="2C86D3B0">
        <w:rPr/>
        <w:t>prototipos</w:t>
      </w:r>
      <w:r w:rsidR="2C86D3B0">
        <w:rPr/>
        <w:t xml:space="preserve"> y </w:t>
      </w:r>
      <w:r w:rsidR="2C86D3B0">
        <w:rPr/>
        <w:t>visualizar</w:t>
      </w:r>
      <w:r w:rsidR="2C86D3B0">
        <w:rPr/>
        <w:t xml:space="preserve"> </w:t>
      </w:r>
      <w:r w:rsidR="2C86D3B0">
        <w:rPr/>
        <w:t>cómo</w:t>
      </w:r>
      <w:r w:rsidR="2C86D3B0">
        <w:rPr/>
        <w:t xml:space="preserve"> se </w:t>
      </w:r>
      <w:r w:rsidR="2C86D3B0">
        <w:rPr/>
        <w:t>verá</w:t>
      </w:r>
      <w:r w:rsidR="2C86D3B0">
        <w:rPr/>
        <w:t xml:space="preserve"> </w:t>
      </w:r>
      <w:r w:rsidR="2C86D3B0">
        <w:rPr/>
        <w:t>el</w:t>
      </w:r>
      <w:r w:rsidR="2C86D3B0">
        <w:rPr/>
        <w:t xml:space="preserve"> </w:t>
      </w:r>
      <w:r w:rsidR="2C86D3B0">
        <w:rPr/>
        <w:t>sistema</w:t>
      </w:r>
      <w:r w:rsidR="2C86D3B0">
        <w:rPr/>
        <w:t xml:space="preserve"> antes de </w:t>
      </w:r>
      <w:r w:rsidR="2C86D3B0">
        <w:rPr/>
        <w:t>implementarlo</w:t>
      </w:r>
      <w:r w:rsidR="2C86D3B0">
        <w:rPr/>
        <w:t xml:space="preserve"> </w:t>
      </w:r>
      <w:r w:rsidR="2C86D3B0">
        <w:rPr/>
        <w:t>completamente</w:t>
      </w:r>
      <w:r w:rsidR="2C86D3B0">
        <w:rPr/>
        <w:t>.</w:t>
      </w:r>
    </w:p>
    <w:p xmlns:wp14="http://schemas.microsoft.com/office/word/2010/wordml" w14:paraId="4BDBF7E2" wp14:textId="77777777">
      <w:r w:rsidR="2C86D3B0">
        <w:rPr/>
        <w:t xml:space="preserve">En </w:t>
      </w:r>
      <w:r w:rsidR="2C86D3B0">
        <w:rPr/>
        <w:t>este</w:t>
      </w:r>
      <w:r w:rsidR="2C86D3B0">
        <w:rPr/>
        <w:t xml:space="preserve"> </w:t>
      </w:r>
      <w:r w:rsidR="2C86D3B0">
        <w:rPr/>
        <w:t>momento</w:t>
      </w:r>
      <w:r w:rsidR="2C86D3B0">
        <w:rPr/>
        <w:t xml:space="preserve"> </w:t>
      </w:r>
      <w:r w:rsidR="2C86D3B0">
        <w:rPr/>
        <w:t>ya</w:t>
      </w:r>
      <w:r w:rsidR="2C86D3B0">
        <w:rPr/>
        <w:t xml:space="preserve"> se </w:t>
      </w:r>
      <w:r w:rsidR="2C86D3B0">
        <w:rPr/>
        <w:t>cuenta</w:t>
      </w:r>
      <w:r w:rsidR="2C86D3B0">
        <w:rPr/>
        <w:t xml:space="preserve"> con un </w:t>
      </w:r>
      <w:r w:rsidR="2C86D3B0">
        <w:rPr/>
        <w:t>prototipo</w:t>
      </w:r>
      <w:r w:rsidR="2C86D3B0">
        <w:rPr/>
        <w:t xml:space="preserve"> del chatbot y </w:t>
      </w:r>
      <w:r w:rsidR="2C86D3B0">
        <w:rPr/>
        <w:t>una</w:t>
      </w:r>
      <w:r w:rsidR="2C86D3B0">
        <w:rPr/>
        <w:t xml:space="preserve"> vista previa del </w:t>
      </w:r>
      <w:r w:rsidR="2C86D3B0">
        <w:rPr/>
        <w:t>sistema</w:t>
      </w:r>
      <w:r w:rsidR="2C86D3B0">
        <w:rPr/>
        <w:t xml:space="preserve"> </w:t>
      </w:r>
      <w:r w:rsidR="2C86D3B0">
        <w:rPr/>
        <w:t>funcionando</w:t>
      </w:r>
      <w:r w:rsidR="2C86D3B0">
        <w:rPr/>
        <w:t xml:space="preserve">, lo </w:t>
      </w:r>
      <w:r w:rsidR="2C86D3B0">
        <w:rPr/>
        <w:t>que</w:t>
      </w:r>
      <w:r w:rsidR="2C86D3B0">
        <w:rPr/>
        <w:t xml:space="preserve"> ha </w:t>
      </w:r>
      <w:r w:rsidR="2C86D3B0">
        <w:rPr/>
        <w:t>permitido</w:t>
      </w:r>
      <w:r w:rsidR="2C86D3B0">
        <w:rPr/>
        <w:t xml:space="preserve"> </w:t>
      </w:r>
      <w:r w:rsidR="2C86D3B0">
        <w:rPr/>
        <w:t>evaluar</w:t>
      </w:r>
      <w:r w:rsidR="2C86D3B0">
        <w:rPr/>
        <w:t xml:space="preserve"> </w:t>
      </w:r>
      <w:r w:rsidR="2C86D3B0">
        <w:rPr/>
        <w:t>el</w:t>
      </w:r>
      <w:r w:rsidR="2C86D3B0">
        <w:rPr/>
        <w:t xml:space="preserve"> </w:t>
      </w:r>
      <w:r w:rsidR="2C86D3B0">
        <w:rPr/>
        <w:t>comportamiento</w:t>
      </w:r>
      <w:r w:rsidR="2C86D3B0">
        <w:rPr/>
        <w:t xml:space="preserve"> de la </w:t>
      </w:r>
      <w:r w:rsidR="2C86D3B0">
        <w:rPr/>
        <w:t>interfaz</w:t>
      </w:r>
      <w:r w:rsidR="2C86D3B0">
        <w:rPr/>
        <w:t xml:space="preserve"> y </w:t>
      </w:r>
      <w:r w:rsidR="2C86D3B0">
        <w:rPr/>
        <w:t>detectar</w:t>
      </w:r>
      <w:r w:rsidR="2C86D3B0">
        <w:rPr/>
        <w:t xml:space="preserve"> </w:t>
      </w:r>
      <w:r w:rsidR="2C86D3B0">
        <w:rPr/>
        <w:t>posibles</w:t>
      </w:r>
      <w:r w:rsidR="2C86D3B0">
        <w:rPr/>
        <w:t xml:space="preserve"> </w:t>
      </w:r>
      <w:r w:rsidR="2C86D3B0">
        <w:rPr/>
        <w:t>mejoras</w:t>
      </w:r>
      <w:r w:rsidR="2C86D3B0">
        <w:rPr/>
        <w:t>.</w:t>
      </w:r>
    </w:p>
    <w:p xmlns:wp14="http://schemas.microsoft.com/office/word/2010/wordml" w14:paraId="61B09A65" wp14:textId="77777777">
      <w:pPr>
        <w:pStyle w:val="Heading2"/>
      </w:pPr>
      <w:r w:rsidR="2C86D3B0">
        <w:rPr/>
        <w:t>Diseño</w:t>
      </w:r>
      <w:r w:rsidR="2C86D3B0">
        <w:rPr/>
        <w:t xml:space="preserve"> del </w:t>
      </w:r>
      <w:r w:rsidR="2C86D3B0">
        <w:rPr/>
        <w:t>sistema</w:t>
      </w:r>
      <w:r w:rsidR="2C86D3B0">
        <w:rPr/>
        <w:t xml:space="preserve"> </w:t>
      </w:r>
      <w:r w:rsidR="2C86D3B0">
        <w:rPr/>
        <w:t>en</w:t>
      </w:r>
      <w:r w:rsidR="2C86D3B0">
        <w:rPr/>
        <w:t xml:space="preserve"> Figma</w:t>
      </w:r>
    </w:p>
    <w:p xmlns:wp14="http://schemas.microsoft.com/office/word/2010/wordml" w14:paraId="6FAD3C77" wp14:textId="77777777">
      <w:r w:rsidR="2C86D3B0">
        <w:rPr/>
        <w:t xml:space="preserve">Para </w:t>
      </w:r>
      <w:r w:rsidR="2C86D3B0">
        <w:rPr/>
        <w:t>poder</w:t>
      </w:r>
      <w:r w:rsidR="2C86D3B0">
        <w:rPr/>
        <w:t xml:space="preserve"> </w:t>
      </w:r>
      <w:r w:rsidR="2C86D3B0">
        <w:rPr/>
        <w:t>visualizar</w:t>
      </w:r>
      <w:r w:rsidR="2C86D3B0">
        <w:rPr/>
        <w:t xml:space="preserve"> </w:t>
      </w:r>
      <w:r w:rsidR="2C86D3B0">
        <w:rPr/>
        <w:t>cómo</w:t>
      </w:r>
      <w:r w:rsidR="2C86D3B0">
        <w:rPr/>
        <w:t xml:space="preserve"> </w:t>
      </w:r>
      <w:r w:rsidR="2C86D3B0">
        <w:rPr/>
        <w:t>funcionaría</w:t>
      </w:r>
      <w:r w:rsidR="2C86D3B0">
        <w:rPr/>
        <w:t xml:space="preserve"> </w:t>
      </w:r>
      <w:r w:rsidR="2C86D3B0">
        <w:rPr/>
        <w:t>el</w:t>
      </w:r>
      <w:r w:rsidR="2C86D3B0">
        <w:rPr/>
        <w:t xml:space="preserve"> </w:t>
      </w:r>
      <w:r w:rsidR="2C86D3B0">
        <w:rPr/>
        <w:t>sistema</w:t>
      </w:r>
      <w:r w:rsidR="2C86D3B0">
        <w:rPr/>
        <w:t xml:space="preserve"> antes de </w:t>
      </w:r>
      <w:r w:rsidR="2C86D3B0">
        <w:rPr/>
        <w:t>terminar</w:t>
      </w:r>
      <w:r w:rsidR="2C86D3B0">
        <w:rPr/>
        <w:t xml:space="preserve"> </w:t>
      </w:r>
      <w:r w:rsidR="2C86D3B0">
        <w:rPr/>
        <w:t>su</w:t>
      </w:r>
      <w:r w:rsidR="2C86D3B0">
        <w:rPr/>
        <w:t xml:space="preserve"> </w:t>
      </w:r>
      <w:r w:rsidR="2C86D3B0">
        <w:rPr/>
        <w:t>desarrollo</w:t>
      </w:r>
      <w:r w:rsidR="2C86D3B0">
        <w:rPr/>
        <w:t xml:space="preserve">, se </w:t>
      </w:r>
      <w:r w:rsidR="2C86D3B0">
        <w:rPr/>
        <w:t>creó</w:t>
      </w:r>
      <w:r w:rsidR="2C86D3B0">
        <w:rPr/>
        <w:t xml:space="preserve"> un </w:t>
      </w:r>
      <w:r w:rsidR="2C86D3B0">
        <w:rPr/>
        <w:t>prototipo</w:t>
      </w:r>
      <w:r w:rsidR="2C86D3B0">
        <w:rPr/>
        <w:t xml:space="preserve"> </w:t>
      </w:r>
      <w:r w:rsidR="2C86D3B0">
        <w:rPr/>
        <w:t>utilizando</w:t>
      </w:r>
      <w:r w:rsidR="2C86D3B0">
        <w:rPr/>
        <w:t xml:space="preserve"> la </w:t>
      </w:r>
      <w:r w:rsidR="2C86D3B0">
        <w:rPr/>
        <w:t>herramienta</w:t>
      </w:r>
      <w:r w:rsidR="2C86D3B0">
        <w:rPr/>
        <w:t xml:space="preserve"> de </w:t>
      </w:r>
      <w:r w:rsidR="2C86D3B0">
        <w:rPr/>
        <w:t>diseño</w:t>
      </w:r>
      <w:r w:rsidR="2C86D3B0">
        <w:rPr/>
        <w:t xml:space="preserve"> Figma. Este </w:t>
      </w:r>
      <w:r w:rsidR="2C86D3B0">
        <w:rPr/>
        <w:t>prototipo</w:t>
      </w:r>
      <w:r w:rsidR="2C86D3B0">
        <w:rPr/>
        <w:t xml:space="preserve"> </w:t>
      </w:r>
      <w:r w:rsidR="2C86D3B0">
        <w:rPr/>
        <w:t>permite</w:t>
      </w:r>
      <w:r w:rsidR="2C86D3B0">
        <w:rPr/>
        <w:t xml:space="preserve"> </w:t>
      </w:r>
      <w:r w:rsidR="2C86D3B0">
        <w:rPr/>
        <w:t>observar</w:t>
      </w:r>
      <w:r w:rsidR="2C86D3B0">
        <w:rPr/>
        <w:t xml:space="preserve"> la </w:t>
      </w:r>
      <w:r w:rsidR="2C86D3B0">
        <w:rPr/>
        <w:t>estructura</w:t>
      </w:r>
      <w:r w:rsidR="2C86D3B0">
        <w:rPr/>
        <w:t xml:space="preserve"> general de la </w:t>
      </w:r>
      <w:r w:rsidR="2C86D3B0">
        <w:rPr/>
        <w:t>interfaz</w:t>
      </w:r>
      <w:r w:rsidR="2C86D3B0">
        <w:rPr/>
        <w:t xml:space="preserve"> del chatbot.</w:t>
      </w:r>
    </w:p>
    <w:p xmlns:wp14="http://schemas.microsoft.com/office/word/2010/wordml" w14:paraId="36ABC1B0" wp14:textId="77777777">
      <w:r w:rsidR="2C86D3B0">
        <w:rPr/>
        <w:t xml:space="preserve">En </w:t>
      </w:r>
      <w:r w:rsidR="2C86D3B0">
        <w:rPr/>
        <w:t>el</w:t>
      </w:r>
      <w:r w:rsidR="2C86D3B0">
        <w:rPr/>
        <w:t xml:space="preserve"> </w:t>
      </w:r>
      <w:r w:rsidR="2C86D3B0">
        <w:rPr/>
        <w:t>diseño</w:t>
      </w:r>
      <w:r w:rsidR="2C86D3B0">
        <w:rPr/>
        <w:t xml:space="preserve"> se </w:t>
      </w:r>
      <w:r w:rsidR="2C86D3B0">
        <w:rPr/>
        <w:t>incluyen</w:t>
      </w:r>
      <w:r w:rsidR="2C86D3B0">
        <w:rPr/>
        <w:t xml:space="preserve"> </w:t>
      </w:r>
      <w:r w:rsidR="2C86D3B0">
        <w:rPr/>
        <w:t>los</w:t>
      </w:r>
      <w:r w:rsidR="2C86D3B0">
        <w:rPr/>
        <w:t xml:space="preserve"> </w:t>
      </w:r>
      <w:r w:rsidR="2C86D3B0">
        <w:rPr/>
        <w:t>siguientes</w:t>
      </w:r>
      <w:r w:rsidR="2C86D3B0">
        <w:rPr/>
        <w:t xml:space="preserve"> </w:t>
      </w:r>
      <w:r w:rsidR="2C86D3B0">
        <w:rPr/>
        <w:t>elementos</w:t>
      </w:r>
      <w:r w:rsidR="2C86D3B0">
        <w:rPr/>
        <w:t>:</w:t>
      </w:r>
    </w:p>
    <w:p xmlns:wp14="http://schemas.microsoft.com/office/word/2010/wordml" w14:paraId="1986747E" wp14:textId="77777777">
      <w:r w:rsidR="2C86D3B0">
        <w:rPr/>
        <w:t xml:space="preserve">• La </w:t>
      </w:r>
      <w:r w:rsidR="2C86D3B0">
        <w:rPr/>
        <w:t>interfaz</w:t>
      </w:r>
      <w:r w:rsidR="2C86D3B0">
        <w:rPr/>
        <w:t xml:space="preserve"> principal del chatbot.</w:t>
      </w:r>
    </w:p>
    <w:p xmlns:wp14="http://schemas.microsoft.com/office/word/2010/wordml" w14:paraId="6E872B30" wp14:textId="77777777">
      <w:r w:rsidR="2C86D3B0">
        <w:rPr/>
        <w:t xml:space="preserve">• El </w:t>
      </w:r>
      <w:r w:rsidR="2C86D3B0">
        <w:rPr/>
        <w:t>área</w:t>
      </w:r>
      <w:r w:rsidR="2C86D3B0">
        <w:rPr/>
        <w:t xml:space="preserve"> </w:t>
      </w:r>
      <w:r w:rsidR="2C86D3B0">
        <w:rPr/>
        <w:t>donde</w:t>
      </w:r>
      <w:r w:rsidR="2C86D3B0">
        <w:rPr/>
        <w:t xml:space="preserve"> </w:t>
      </w:r>
      <w:r w:rsidR="2C86D3B0">
        <w:rPr/>
        <w:t>el</w:t>
      </w:r>
      <w:r w:rsidR="2C86D3B0">
        <w:rPr/>
        <w:t xml:space="preserve"> </w:t>
      </w:r>
      <w:r w:rsidR="2C86D3B0">
        <w:rPr/>
        <w:t>usuario</w:t>
      </w:r>
      <w:r w:rsidR="2C86D3B0">
        <w:rPr/>
        <w:t xml:space="preserve"> escribe sus </w:t>
      </w:r>
      <w:r w:rsidR="2C86D3B0">
        <w:rPr/>
        <w:t>preguntas</w:t>
      </w:r>
      <w:r w:rsidR="2C86D3B0">
        <w:rPr/>
        <w:t>.</w:t>
      </w:r>
    </w:p>
    <w:p xmlns:wp14="http://schemas.microsoft.com/office/word/2010/wordml" w14:paraId="57AB53ED" wp14:textId="77777777">
      <w:r w:rsidR="2C86D3B0">
        <w:rPr/>
        <w:t xml:space="preserve">• El </w:t>
      </w:r>
      <w:r w:rsidR="2C86D3B0">
        <w:rPr/>
        <w:t>espacio</w:t>
      </w:r>
      <w:r w:rsidR="2C86D3B0">
        <w:rPr/>
        <w:t xml:space="preserve"> </w:t>
      </w:r>
      <w:r w:rsidR="2C86D3B0">
        <w:rPr/>
        <w:t>donde</w:t>
      </w:r>
      <w:r w:rsidR="2C86D3B0">
        <w:rPr/>
        <w:t xml:space="preserve"> </w:t>
      </w:r>
      <w:r w:rsidR="2C86D3B0">
        <w:rPr/>
        <w:t>aparecen</w:t>
      </w:r>
      <w:r w:rsidR="2C86D3B0">
        <w:rPr/>
        <w:t xml:space="preserve"> las </w:t>
      </w:r>
      <w:r w:rsidR="2C86D3B0">
        <w:rPr/>
        <w:t>respuestas</w:t>
      </w:r>
      <w:r w:rsidR="2C86D3B0">
        <w:rPr/>
        <w:t xml:space="preserve"> </w:t>
      </w:r>
      <w:r w:rsidR="2C86D3B0">
        <w:rPr/>
        <w:t>generadas</w:t>
      </w:r>
      <w:r w:rsidR="2C86D3B0">
        <w:rPr/>
        <w:t xml:space="preserve"> </w:t>
      </w:r>
      <w:r w:rsidR="2C86D3B0">
        <w:rPr/>
        <w:t>por</w:t>
      </w:r>
      <w:r w:rsidR="2C86D3B0">
        <w:rPr/>
        <w:t xml:space="preserve"> </w:t>
      </w:r>
      <w:r w:rsidR="2C86D3B0">
        <w:rPr/>
        <w:t>el</w:t>
      </w:r>
      <w:r w:rsidR="2C86D3B0">
        <w:rPr/>
        <w:t xml:space="preserve"> </w:t>
      </w:r>
      <w:r w:rsidR="2C86D3B0">
        <w:rPr/>
        <w:t>sistema</w:t>
      </w:r>
      <w:r w:rsidR="2C86D3B0">
        <w:rPr/>
        <w:t>.</w:t>
      </w:r>
    </w:p>
    <w:p xmlns:wp14="http://schemas.microsoft.com/office/word/2010/wordml" w14:paraId="4C5F5CAB" wp14:textId="77777777">
      <w:r w:rsidR="2C86D3B0">
        <w:rPr/>
        <w:t xml:space="preserve">Espacio para </w:t>
      </w:r>
      <w:r w:rsidR="2C86D3B0">
        <w:rPr/>
        <w:t>insertar</w:t>
      </w:r>
      <w:r w:rsidR="2C86D3B0">
        <w:rPr/>
        <w:t xml:space="preserve"> </w:t>
      </w:r>
      <w:r w:rsidR="2C86D3B0">
        <w:rPr/>
        <w:t>captura</w:t>
      </w:r>
      <w:r w:rsidR="2C86D3B0">
        <w:rPr/>
        <w:t xml:space="preserve"> del </w:t>
      </w:r>
      <w:r w:rsidR="2C86D3B0">
        <w:rPr/>
        <w:t>prototipo</w:t>
      </w:r>
      <w:r w:rsidR="2C86D3B0">
        <w:rPr/>
        <w:t xml:space="preserve"> </w:t>
      </w:r>
      <w:r w:rsidR="2C86D3B0">
        <w:rPr/>
        <w:t>diseñado</w:t>
      </w:r>
      <w:r w:rsidR="2C86D3B0">
        <w:rPr/>
        <w:t xml:space="preserve"> </w:t>
      </w:r>
      <w:r w:rsidR="2C86D3B0">
        <w:rPr/>
        <w:t>en</w:t>
      </w:r>
      <w:r w:rsidR="2C86D3B0">
        <w:rPr/>
        <w:t xml:space="preserve"> Figma.</w:t>
      </w:r>
    </w:p>
    <w:p xmlns:wp14="http://schemas.microsoft.com/office/word/2010/wordml" w14:paraId="61B76491" wp14:textId="77777777">
      <w:pPr>
        <w:pStyle w:val="Heading2"/>
      </w:pPr>
      <w:r w:rsidR="2C86D3B0">
        <w:rPr/>
        <w:t xml:space="preserve">Vista previa del </w:t>
      </w:r>
      <w:r w:rsidR="2C86D3B0">
        <w:rPr/>
        <w:t>sistema</w:t>
      </w:r>
    </w:p>
    <w:p xmlns:wp14="http://schemas.microsoft.com/office/word/2010/wordml" w14:paraId="417DE2E0" wp14:textId="77777777">
      <w:r w:rsidR="2C86D3B0">
        <w:rPr/>
        <w:t xml:space="preserve">Durante </w:t>
      </w:r>
      <w:r w:rsidR="2C86D3B0">
        <w:rPr/>
        <w:t>el</w:t>
      </w:r>
      <w:r w:rsidR="2C86D3B0">
        <w:rPr/>
        <w:t xml:space="preserve"> </w:t>
      </w:r>
      <w:r w:rsidR="2C86D3B0">
        <w:rPr/>
        <w:t>proceso</w:t>
      </w:r>
      <w:r w:rsidR="2C86D3B0">
        <w:rPr/>
        <w:t xml:space="preserve"> de </w:t>
      </w:r>
      <w:r w:rsidR="2C86D3B0">
        <w:rPr/>
        <w:t>desarrollo</w:t>
      </w:r>
      <w:r w:rsidR="2C86D3B0">
        <w:rPr/>
        <w:t xml:space="preserve"> también se </w:t>
      </w:r>
      <w:r w:rsidR="2C86D3B0">
        <w:rPr/>
        <w:t>logró</w:t>
      </w:r>
      <w:r w:rsidR="2C86D3B0">
        <w:rPr/>
        <w:t xml:space="preserve"> </w:t>
      </w:r>
      <w:r w:rsidR="2C86D3B0">
        <w:rPr/>
        <w:t>obtener</w:t>
      </w:r>
      <w:r w:rsidR="2C86D3B0">
        <w:rPr/>
        <w:t xml:space="preserve"> </w:t>
      </w:r>
      <w:r w:rsidR="2C86D3B0">
        <w:rPr/>
        <w:t>una</w:t>
      </w:r>
      <w:r w:rsidR="2C86D3B0">
        <w:rPr/>
        <w:t xml:space="preserve"> vista previa del </w:t>
      </w:r>
      <w:r w:rsidR="2C86D3B0">
        <w:rPr/>
        <w:t>sistema</w:t>
      </w:r>
      <w:r w:rsidR="2C86D3B0">
        <w:rPr/>
        <w:t xml:space="preserve"> </w:t>
      </w:r>
      <w:r w:rsidR="2C86D3B0">
        <w:rPr/>
        <w:t>funcionando</w:t>
      </w:r>
      <w:r w:rsidR="2C86D3B0">
        <w:rPr/>
        <w:t xml:space="preserve">. Esto </w:t>
      </w:r>
      <w:r w:rsidR="2C86D3B0">
        <w:rPr/>
        <w:t>significa</w:t>
      </w:r>
      <w:r w:rsidR="2C86D3B0">
        <w:rPr/>
        <w:t xml:space="preserve"> </w:t>
      </w:r>
      <w:r w:rsidR="2C86D3B0">
        <w:rPr/>
        <w:t>que</w:t>
      </w:r>
      <w:r w:rsidR="2C86D3B0">
        <w:rPr/>
        <w:t xml:space="preserve"> </w:t>
      </w:r>
      <w:r w:rsidR="2C86D3B0">
        <w:rPr/>
        <w:t>ya</w:t>
      </w:r>
      <w:r w:rsidR="2C86D3B0">
        <w:rPr/>
        <w:t xml:space="preserve"> </w:t>
      </w:r>
      <w:r w:rsidR="2C86D3B0">
        <w:rPr/>
        <w:t>existe</w:t>
      </w:r>
      <w:r w:rsidR="2C86D3B0">
        <w:rPr/>
        <w:t xml:space="preserve"> </w:t>
      </w:r>
      <w:r w:rsidR="2C86D3B0">
        <w:rPr/>
        <w:t>una</w:t>
      </w:r>
      <w:r w:rsidR="2C86D3B0">
        <w:rPr/>
        <w:t xml:space="preserve"> </w:t>
      </w:r>
      <w:r w:rsidR="2C86D3B0">
        <w:rPr/>
        <w:t>versión</w:t>
      </w:r>
      <w:r w:rsidR="2C86D3B0">
        <w:rPr/>
        <w:t xml:space="preserve"> </w:t>
      </w:r>
      <w:r w:rsidR="2C86D3B0">
        <w:rPr/>
        <w:t>inicial</w:t>
      </w:r>
      <w:r w:rsidR="2C86D3B0">
        <w:rPr/>
        <w:t xml:space="preserve"> de la </w:t>
      </w:r>
      <w:r w:rsidR="2C86D3B0">
        <w:rPr/>
        <w:t>página</w:t>
      </w:r>
      <w:r w:rsidR="2C86D3B0">
        <w:rPr/>
        <w:t xml:space="preserve"> </w:t>
      </w:r>
      <w:r w:rsidR="2C86D3B0">
        <w:rPr/>
        <w:t>donde</w:t>
      </w:r>
      <w:r w:rsidR="2C86D3B0">
        <w:rPr/>
        <w:t xml:space="preserve"> se </w:t>
      </w:r>
      <w:r w:rsidR="2C86D3B0">
        <w:rPr/>
        <w:t>puede</w:t>
      </w:r>
      <w:r w:rsidR="2C86D3B0">
        <w:rPr/>
        <w:t xml:space="preserve"> </w:t>
      </w:r>
      <w:r w:rsidR="2C86D3B0">
        <w:rPr/>
        <w:t>observar</w:t>
      </w:r>
      <w:r w:rsidR="2C86D3B0">
        <w:rPr/>
        <w:t xml:space="preserve"> </w:t>
      </w:r>
      <w:r w:rsidR="2C86D3B0">
        <w:rPr/>
        <w:t>el</w:t>
      </w:r>
      <w:r w:rsidR="2C86D3B0">
        <w:rPr/>
        <w:t xml:space="preserve"> chatbot </w:t>
      </w:r>
      <w:r w:rsidR="2C86D3B0">
        <w:rPr/>
        <w:t>en</w:t>
      </w:r>
      <w:r w:rsidR="2C86D3B0">
        <w:rPr/>
        <w:t xml:space="preserve"> </w:t>
      </w:r>
      <w:r w:rsidR="2C86D3B0">
        <w:rPr/>
        <w:t>funcionamiento</w:t>
      </w:r>
      <w:r w:rsidR="2C86D3B0">
        <w:rPr/>
        <w:t>.</w:t>
      </w:r>
    </w:p>
    <w:p xmlns:wp14="http://schemas.microsoft.com/office/word/2010/wordml" w14:paraId="60694CCD" wp14:textId="77777777">
      <w:r w:rsidR="2C86D3B0">
        <w:rPr/>
        <w:t xml:space="preserve">Esta vista previa </w:t>
      </w:r>
      <w:r w:rsidR="2C86D3B0">
        <w:rPr/>
        <w:t>permite</w:t>
      </w:r>
      <w:r w:rsidR="2C86D3B0">
        <w:rPr/>
        <w:t xml:space="preserve"> </w:t>
      </w:r>
      <w:r w:rsidR="2C86D3B0">
        <w:rPr/>
        <w:t>probar</w:t>
      </w:r>
      <w:r w:rsidR="2C86D3B0">
        <w:rPr/>
        <w:t xml:space="preserve"> </w:t>
      </w:r>
      <w:r w:rsidR="2C86D3B0">
        <w:rPr/>
        <w:t>algunas</w:t>
      </w:r>
      <w:r w:rsidR="2C86D3B0">
        <w:rPr/>
        <w:t xml:space="preserve"> </w:t>
      </w:r>
      <w:r w:rsidR="2C86D3B0">
        <w:rPr/>
        <w:t>funciones</w:t>
      </w:r>
      <w:r w:rsidR="2C86D3B0">
        <w:rPr/>
        <w:t xml:space="preserve"> </w:t>
      </w:r>
      <w:r w:rsidR="2C86D3B0">
        <w:rPr/>
        <w:t>básicas</w:t>
      </w:r>
      <w:r w:rsidR="2C86D3B0">
        <w:rPr/>
        <w:t xml:space="preserve"> y </w:t>
      </w:r>
      <w:r w:rsidR="2C86D3B0">
        <w:rPr/>
        <w:t>analizar</w:t>
      </w:r>
      <w:r w:rsidR="2C86D3B0">
        <w:rPr/>
        <w:t xml:space="preserve"> </w:t>
      </w:r>
      <w:r w:rsidR="2C86D3B0">
        <w:rPr/>
        <w:t>si</w:t>
      </w:r>
      <w:r w:rsidR="2C86D3B0">
        <w:rPr/>
        <w:t xml:space="preserve"> la </w:t>
      </w:r>
      <w:r w:rsidR="2C86D3B0">
        <w:rPr/>
        <w:t>interfaz</w:t>
      </w:r>
      <w:r w:rsidR="2C86D3B0">
        <w:rPr/>
        <w:t xml:space="preserve"> es </w:t>
      </w:r>
      <w:r w:rsidR="2C86D3B0">
        <w:rPr/>
        <w:t>clara</w:t>
      </w:r>
      <w:r w:rsidR="2C86D3B0">
        <w:rPr/>
        <w:t xml:space="preserve"> y </w:t>
      </w:r>
      <w:r w:rsidR="2C86D3B0">
        <w:rPr/>
        <w:t>fácil</w:t>
      </w:r>
      <w:r w:rsidR="2C86D3B0">
        <w:rPr/>
        <w:t xml:space="preserve"> de usar para </w:t>
      </w:r>
      <w:r w:rsidR="2C86D3B0">
        <w:rPr/>
        <w:t>los</w:t>
      </w:r>
      <w:r w:rsidR="2C86D3B0">
        <w:rPr/>
        <w:t xml:space="preserve"> </w:t>
      </w:r>
      <w:r w:rsidR="2C86D3B0">
        <w:rPr/>
        <w:t>usuarios</w:t>
      </w:r>
      <w:r w:rsidR="2C86D3B0">
        <w:rPr/>
        <w:t>.</w:t>
      </w:r>
    </w:p>
    <w:p xmlns:wp14="http://schemas.microsoft.com/office/word/2010/wordml" w14:paraId="1DC85F5B" wp14:textId="77777777">
      <w:r w:rsidR="2C86D3B0">
        <w:rPr/>
        <w:t xml:space="preserve">Espacio para </w:t>
      </w:r>
      <w:r w:rsidR="2C86D3B0">
        <w:rPr/>
        <w:t>insertar</w:t>
      </w:r>
      <w:r w:rsidR="2C86D3B0">
        <w:rPr/>
        <w:t xml:space="preserve"> </w:t>
      </w:r>
      <w:r w:rsidR="2C86D3B0">
        <w:rPr/>
        <w:t>captura</w:t>
      </w:r>
      <w:r w:rsidR="2C86D3B0">
        <w:rPr/>
        <w:t xml:space="preserve"> del chatbot </w:t>
      </w:r>
      <w:r w:rsidR="2C86D3B0">
        <w:rPr/>
        <w:t>funcionando</w:t>
      </w:r>
      <w:r w:rsidR="2C86D3B0">
        <w:rPr/>
        <w:t xml:space="preserve"> </w:t>
      </w:r>
      <w:r w:rsidR="2C86D3B0">
        <w:rPr/>
        <w:t>en</w:t>
      </w:r>
      <w:r w:rsidR="2C86D3B0">
        <w:rPr/>
        <w:t xml:space="preserve"> la </w:t>
      </w:r>
      <w:r w:rsidR="2C86D3B0">
        <w:rPr/>
        <w:t>página</w:t>
      </w:r>
      <w:r w:rsidR="2C86D3B0">
        <w:rPr/>
        <w:t>.</w:t>
      </w:r>
    </w:p>
    <w:p xmlns:wp14="http://schemas.microsoft.com/office/word/2010/wordml" w14:paraId="07B899BD" wp14:textId="77777777">
      <w:pPr>
        <w:pStyle w:val="Heading2"/>
      </w:pPr>
      <w:r w:rsidR="2C86D3B0">
        <w:rPr/>
        <w:t>Implementación</w:t>
      </w:r>
      <w:r w:rsidR="2C86D3B0">
        <w:rPr/>
        <w:t xml:space="preserve"> del </w:t>
      </w:r>
      <w:r w:rsidR="2C86D3B0">
        <w:rPr/>
        <w:t>código</w:t>
      </w:r>
    </w:p>
    <w:p xmlns:wp14="http://schemas.microsoft.com/office/word/2010/wordml" w14:paraId="26FF5398" wp14:textId="77777777">
      <w:r w:rsidR="2C86D3B0">
        <w:rPr/>
        <w:t xml:space="preserve">En la </w:t>
      </w:r>
      <w:r w:rsidR="2C86D3B0">
        <w:rPr/>
        <w:t>etapa</w:t>
      </w:r>
      <w:r w:rsidR="2C86D3B0">
        <w:rPr/>
        <w:t xml:space="preserve"> actual también se ha </w:t>
      </w:r>
      <w:r w:rsidR="2C86D3B0">
        <w:rPr/>
        <w:t>comenzado</w:t>
      </w:r>
      <w:r w:rsidR="2C86D3B0">
        <w:rPr/>
        <w:t xml:space="preserve"> a </w:t>
      </w:r>
      <w:r w:rsidR="2C86D3B0">
        <w:rPr/>
        <w:t>trabajar</w:t>
      </w:r>
      <w:r w:rsidR="2C86D3B0">
        <w:rPr/>
        <w:t xml:space="preserve"> </w:t>
      </w:r>
      <w:r w:rsidR="2C86D3B0">
        <w:rPr/>
        <w:t>en</w:t>
      </w:r>
      <w:r w:rsidR="2C86D3B0">
        <w:rPr/>
        <w:t xml:space="preserve"> la </w:t>
      </w:r>
      <w:r w:rsidR="2C86D3B0">
        <w:rPr/>
        <w:t>implementación</w:t>
      </w:r>
      <w:r w:rsidR="2C86D3B0">
        <w:rPr/>
        <w:t xml:space="preserve"> del </w:t>
      </w:r>
      <w:r w:rsidR="2C86D3B0">
        <w:rPr/>
        <w:t>código</w:t>
      </w:r>
      <w:r w:rsidR="2C86D3B0">
        <w:rPr/>
        <w:t xml:space="preserve"> del chatbot. En </w:t>
      </w:r>
      <w:r w:rsidR="2C86D3B0">
        <w:rPr/>
        <w:t>esta</w:t>
      </w:r>
      <w:r w:rsidR="2C86D3B0">
        <w:rPr/>
        <w:t xml:space="preserve"> </w:t>
      </w:r>
      <w:r w:rsidR="2C86D3B0">
        <w:rPr/>
        <w:t>parte</w:t>
      </w:r>
      <w:r w:rsidR="2C86D3B0">
        <w:rPr/>
        <w:t xml:space="preserve"> se </w:t>
      </w:r>
      <w:r w:rsidR="2C86D3B0">
        <w:rPr/>
        <w:t>desarrollan</w:t>
      </w:r>
      <w:r w:rsidR="2C86D3B0">
        <w:rPr/>
        <w:t xml:space="preserve"> las </w:t>
      </w:r>
      <w:r w:rsidR="2C86D3B0">
        <w:rPr/>
        <w:t>funciones</w:t>
      </w:r>
      <w:r w:rsidR="2C86D3B0">
        <w:rPr/>
        <w:t xml:space="preserve"> </w:t>
      </w:r>
      <w:r w:rsidR="2C86D3B0">
        <w:rPr/>
        <w:t>que</w:t>
      </w:r>
      <w:r w:rsidR="2C86D3B0">
        <w:rPr/>
        <w:t xml:space="preserve"> </w:t>
      </w:r>
      <w:r w:rsidR="2C86D3B0">
        <w:rPr/>
        <w:t>permiten</w:t>
      </w:r>
      <w:r w:rsidR="2C86D3B0">
        <w:rPr/>
        <w:t xml:space="preserve"> </w:t>
      </w:r>
      <w:r w:rsidR="2C86D3B0">
        <w:rPr/>
        <w:t>que</w:t>
      </w:r>
      <w:r w:rsidR="2C86D3B0">
        <w:rPr/>
        <w:t xml:space="preserve"> </w:t>
      </w:r>
      <w:r w:rsidR="2C86D3B0">
        <w:rPr/>
        <w:t>el</w:t>
      </w:r>
      <w:r w:rsidR="2C86D3B0">
        <w:rPr/>
        <w:t xml:space="preserve"> </w:t>
      </w:r>
      <w:r w:rsidR="2C86D3B0">
        <w:rPr/>
        <w:t>sistema</w:t>
      </w:r>
      <w:r w:rsidR="2C86D3B0">
        <w:rPr/>
        <w:t xml:space="preserve"> </w:t>
      </w:r>
      <w:r w:rsidR="2C86D3B0">
        <w:rPr/>
        <w:t>reciba</w:t>
      </w:r>
      <w:r w:rsidR="2C86D3B0">
        <w:rPr/>
        <w:t xml:space="preserve"> </w:t>
      </w:r>
      <w:r w:rsidR="2C86D3B0">
        <w:rPr/>
        <w:t>preguntas</w:t>
      </w:r>
      <w:r w:rsidR="2C86D3B0">
        <w:rPr/>
        <w:t xml:space="preserve"> de </w:t>
      </w:r>
      <w:r w:rsidR="2C86D3B0">
        <w:rPr/>
        <w:t>los</w:t>
      </w:r>
      <w:r w:rsidR="2C86D3B0">
        <w:rPr/>
        <w:t xml:space="preserve"> </w:t>
      </w:r>
      <w:r w:rsidR="2C86D3B0">
        <w:rPr/>
        <w:t>usuarios</w:t>
      </w:r>
      <w:r w:rsidR="2C86D3B0">
        <w:rPr/>
        <w:t xml:space="preserve"> y </w:t>
      </w:r>
      <w:r w:rsidR="2C86D3B0">
        <w:rPr/>
        <w:t>genere</w:t>
      </w:r>
      <w:r w:rsidR="2C86D3B0">
        <w:rPr/>
        <w:t xml:space="preserve"> </w:t>
      </w:r>
      <w:r w:rsidR="2C86D3B0">
        <w:rPr/>
        <w:t>respuestas</w:t>
      </w:r>
      <w:r w:rsidR="2C86D3B0">
        <w:rPr/>
        <w:t>.</w:t>
      </w:r>
    </w:p>
    <w:p xmlns:wp14="http://schemas.microsoft.com/office/word/2010/wordml" w14:paraId="60A6A51C" wp14:textId="77777777">
      <w:r w:rsidR="2C86D3B0">
        <w:rPr/>
        <w:t>Aunque</w:t>
      </w:r>
      <w:r w:rsidR="2C86D3B0">
        <w:rPr/>
        <w:t xml:space="preserve"> </w:t>
      </w:r>
      <w:r w:rsidR="2C86D3B0">
        <w:rPr/>
        <w:t>el</w:t>
      </w:r>
      <w:r w:rsidR="2C86D3B0">
        <w:rPr/>
        <w:t xml:space="preserve"> </w:t>
      </w:r>
      <w:r w:rsidR="2C86D3B0">
        <w:rPr/>
        <w:t>sistema</w:t>
      </w:r>
      <w:r w:rsidR="2C86D3B0">
        <w:rPr/>
        <w:t xml:space="preserve"> </w:t>
      </w:r>
      <w:r w:rsidR="2C86D3B0">
        <w:rPr/>
        <w:t>aún</w:t>
      </w:r>
      <w:r w:rsidR="2C86D3B0">
        <w:rPr/>
        <w:t xml:space="preserve"> se </w:t>
      </w:r>
      <w:r w:rsidR="2C86D3B0">
        <w:rPr/>
        <w:t>encuentra</w:t>
      </w:r>
      <w:r w:rsidR="2C86D3B0">
        <w:rPr/>
        <w:t xml:space="preserve"> </w:t>
      </w:r>
      <w:r w:rsidR="2C86D3B0">
        <w:rPr/>
        <w:t>en</w:t>
      </w:r>
      <w:r w:rsidR="2C86D3B0">
        <w:rPr/>
        <w:t xml:space="preserve"> </w:t>
      </w:r>
      <w:r w:rsidR="2C86D3B0">
        <w:rPr/>
        <w:t>desarrollo</w:t>
      </w:r>
      <w:r w:rsidR="2C86D3B0">
        <w:rPr/>
        <w:t xml:space="preserve">, </w:t>
      </w:r>
      <w:r w:rsidR="2C86D3B0">
        <w:rPr/>
        <w:t>ya</w:t>
      </w:r>
      <w:r w:rsidR="2C86D3B0">
        <w:rPr/>
        <w:t xml:space="preserve"> se </w:t>
      </w:r>
      <w:r w:rsidR="2C86D3B0">
        <w:rPr/>
        <w:t>han</w:t>
      </w:r>
      <w:r w:rsidR="2C86D3B0">
        <w:rPr/>
        <w:t xml:space="preserve"> </w:t>
      </w:r>
      <w:r w:rsidR="2C86D3B0">
        <w:rPr/>
        <w:t>implementado</w:t>
      </w:r>
      <w:r w:rsidR="2C86D3B0">
        <w:rPr/>
        <w:t xml:space="preserve"> </w:t>
      </w:r>
      <w:r w:rsidR="2C86D3B0">
        <w:rPr/>
        <w:t>algunas</w:t>
      </w:r>
      <w:r w:rsidR="2C86D3B0">
        <w:rPr/>
        <w:t xml:space="preserve"> </w:t>
      </w:r>
      <w:r w:rsidR="2C86D3B0">
        <w:rPr/>
        <w:t>funcionalidades</w:t>
      </w:r>
      <w:r w:rsidR="2C86D3B0">
        <w:rPr/>
        <w:t xml:space="preserve"> </w:t>
      </w:r>
      <w:r w:rsidR="2C86D3B0">
        <w:rPr/>
        <w:t>iniciales</w:t>
      </w:r>
      <w:r w:rsidR="2C86D3B0">
        <w:rPr/>
        <w:t xml:space="preserve"> </w:t>
      </w:r>
      <w:r w:rsidR="2C86D3B0">
        <w:rPr/>
        <w:t>que</w:t>
      </w:r>
      <w:r w:rsidR="2C86D3B0">
        <w:rPr/>
        <w:t xml:space="preserve"> </w:t>
      </w:r>
      <w:r w:rsidR="2C86D3B0">
        <w:rPr/>
        <w:t>permiten</w:t>
      </w:r>
      <w:r w:rsidR="2C86D3B0">
        <w:rPr/>
        <w:t xml:space="preserve"> </w:t>
      </w:r>
      <w:r w:rsidR="2C86D3B0">
        <w:rPr/>
        <w:t>ver</w:t>
      </w:r>
      <w:r w:rsidR="2C86D3B0">
        <w:rPr/>
        <w:t xml:space="preserve"> </w:t>
      </w:r>
      <w:r w:rsidR="2C86D3B0">
        <w:rPr/>
        <w:t>el</w:t>
      </w:r>
      <w:r w:rsidR="2C86D3B0">
        <w:rPr/>
        <w:t xml:space="preserve"> </w:t>
      </w:r>
      <w:r w:rsidR="2C86D3B0">
        <w:rPr/>
        <w:t>avance</w:t>
      </w:r>
      <w:r w:rsidR="2C86D3B0">
        <w:rPr/>
        <w:t xml:space="preserve"> del </w:t>
      </w:r>
      <w:r w:rsidR="2C86D3B0">
        <w:rPr/>
        <w:t>proyecto</w:t>
      </w:r>
      <w:r w:rsidR="2C86D3B0">
        <w:rPr/>
        <w:t>.</w:t>
      </w:r>
    </w:p>
    <w:p xmlns:wp14="http://schemas.microsoft.com/office/word/2010/wordml" w14:paraId="1168201C" wp14:textId="77777777">
      <w:r w:rsidR="2C86D3B0">
        <w:rPr/>
        <w:t xml:space="preserve">Espacio para </w:t>
      </w:r>
      <w:r w:rsidR="2C86D3B0">
        <w:rPr/>
        <w:t>insertar</w:t>
      </w:r>
      <w:r w:rsidR="2C86D3B0">
        <w:rPr/>
        <w:t xml:space="preserve"> </w:t>
      </w:r>
      <w:r w:rsidR="2C86D3B0">
        <w:rPr/>
        <w:t>captura</w:t>
      </w:r>
      <w:r w:rsidR="2C86D3B0">
        <w:rPr/>
        <w:t xml:space="preserve"> del </w:t>
      </w:r>
      <w:r w:rsidR="2C86D3B0">
        <w:rPr/>
        <w:t>código</w:t>
      </w:r>
      <w:r w:rsidR="2C86D3B0">
        <w:rPr/>
        <w:t xml:space="preserve"> del chatbot.</w:t>
      </w:r>
    </w:p>
    <w:p xmlns:wp14="http://schemas.microsoft.com/office/word/2010/wordml" w14:paraId="28860CB7" wp14:textId="77777777">
      <w:pPr>
        <w:pStyle w:val="Heading2"/>
      </w:pPr>
      <w:r w:rsidR="2C86D3B0">
        <w:rPr/>
        <w:t>Glosario</w:t>
      </w:r>
    </w:p>
    <w:p xmlns:wp14="http://schemas.microsoft.com/office/word/2010/wordml" w14:paraId="0C2F0A8D" wp14:textId="77777777">
      <w:r w:rsidR="2C86D3B0">
        <w:rPr/>
        <w:t xml:space="preserve">Chatbot: </w:t>
      </w:r>
      <w:r w:rsidR="2C86D3B0">
        <w:rPr/>
        <w:t>Programa</w:t>
      </w:r>
      <w:r w:rsidR="2C86D3B0">
        <w:rPr/>
        <w:t xml:space="preserve"> </w:t>
      </w:r>
      <w:r w:rsidR="2C86D3B0">
        <w:rPr/>
        <w:t>diseñado</w:t>
      </w:r>
      <w:r w:rsidR="2C86D3B0">
        <w:rPr/>
        <w:t xml:space="preserve"> para </w:t>
      </w:r>
      <w:r w:rsidR="2C86D3B0">
        <w:rPr/>
        <w:t>interactuar</w:t>
      </w:r>
      <w:r w:rsidR="2C86D3B0">
        <w:rPr/>
        <w:t xml:space="preserve"> con </w:t>
      </w:r>
      <w:r w:rsidR="2C86D3B0">
        <w:rPr/>
        <w:t>usuarios</w:t>
      </w:r>
      <w:r w:rsidR="2C86D3B0">
        <w:rPr/>
        <w:t xml:space="preserve"> </w:t>
      </w:r>
      <w:r w:rsidR="2C86D3B0">
        <w:rPr/>
        <w:t>mediante</w:t>
      </w:r>
      <w:r w:rsidR="2C86D3B0">
        <w:rPr/>
        <w:t xml:space="preserve"> </w:t>
      </w:r>
      <w:r w:rsidR="2C86D3B0">
        <w:rPr/>
        <w:t>conversaciones</w:t>
      </w:r>
      <w:r w:rsidR="2C86D3B0">
        <w:rPr/>
        <w:t xml:space="preserve"> </w:t>
      </w:r>
      <w:r w:rsidR="2C86D3B0">
        <w:rPr/>
        <w:t>automáticas</w:t>
      </w:r>
      <w:r w:rsidR="2C86D3B0">
        <w:rPr/>
        <w:t>.</w:t>
      </w:r>
    </w:p>
    <w:p xmlns:wp14="http://schemas.microsoft.com/office/word/2010/wordml" w14:paraId="1041EEFD" wp14:textId="77777777">
      <w:r w:rsidR="2C86D3B0">
        <w:rPr/>
        <w:t>Requisitos</w:t>
      </w:r>
      <w:r w:rsidR="2C86D3B0">
        <w:rPr/>
        <w:t xml:space="preserve"> </w:t>
      </w:r>
      <w:r w:rsidR="2C86D3B0">
        <w:rPr/>
        <w:t>funcionales</w:t>
      </w:r>
      <w:r w:rsidR="2C86D3B0">
        <w:rPr/>
        <w:t xml:space="preserve">: </w:t>
      </w:r>
      <w:r w:rsidR="2C86D3B0">
        <w:rPr/>
        <w:t>Funciones</w:t>
      </w:r>
      <w:r w:rsidR="2C86D3B0">
        <w:rPr/>
        <w:t xml:space="preserve"> o </w:t>
      </w:r>
      <w:r w:rsidR="2C86D3B0">
        <w:rPr/>
        <w:t>acciones</w:t>
      </w:r>
      <w:r w:rsidR="2C86D3B0">
        <w:rPr/>
        <w:t xml:space="preserve"> </w:t>
      </w:r>
      <w:r w:rsidR="2C86D3B0">
        <w:rPr/>
        <w:t>que</w:t>
      </w:r>
      <w:r w:rsidR="2C86D3B0">
        <w:rPr/>
        <w:t xml:space="preserve"> </w:t>
      </w:r>
      <w:r w:rsidR="2C86D3B0">
        <w:rPr/>
        <w:t>el</w:t>
      </w:r>
      <w:r w:rsidR="2C86D3B0">
        <w:rPr/>
        <w:t xml:space="preserve"> </w:t>
      </w:r>
      <w:r w:rsidR="2C86D3B0">
        <w:rPr/>
        <w:t>sistema</w:t>
      </w:r>
      <w:r w:rsidR="2C86D3B0">
        <w:rPr/>
        <w:t xml:space="preserve"> </w:t>
      </w:r>
      <w:r w:rsidR="2C86D3B0">
        <w:rPr/>
        <w:t>debe</w:t>
      </w:r>
      <w:r w:rsidR="2C86D3B0">
        <w:rPr/>
        <w:t xml:space="preserve"> </w:t>
      </w:r>
      <w:r w:rsidR="2C86D3B0">
        <w:rPr/>
        <w:t>realizar</w:t>
      </w:r>
      <w:r w:rsidR="2C86D3B0">
        <w:rPr/>
        <w:t>.</w:t>
      </w:r>
    </w:p>
    <w:p xmlns:wp14="http://schemas.microsoft.com/office/word/2010/wordml" w14:paraId="5C33C737" wp14:textId="77777777">
      <w:r w:rsidR="2C86D3B0">
        <w:rPr/>
        <w:t>Requisitos</w:t>
      </w:r>
      <w:r w:rsidR="2C86D3B0">
        <w:rPr/>
        <w:t xml:space="preserve"> no </w:t>
      </w:r>
      <w:r w:rsidR="2C86D3B0">
        <w:rPr/>
        <w:t>funcionales</w:t>
      </w:r>
      <w:r w:rsidR="2C86D3B0">
        <w:rPr/>
        <w:t xml:space="preserve">: </w:t>
      </w:r>
      <w:r w:rsidR="2C86D3B0">
        <w:rPr/>
        <w:t>Características</w:t>
      </w:r>
      <w:r w:rsidR="2C86D3B0">
        <w:rPr/>
        <w:t xml:space="preserve"> del </w:t>
      </w:r>
      <w:r w:rsidR="2C86D3B0">
        <w:rPr/>
        <w:t>sistema</w:t>
      </w:r>
      <w:r w:rsidR="2C86D3B0">
        <w:rPr/>
        <w:t xml:space="preserve"> </w:t>
      </w:r>
      <w:r w:rsidR="2C86D3B0">
        <w:rPr/>
        <w:t>relacionadas</w:t>
      </w:r>
      <w:r w:rsidR="2C86D3B0">
        <w:rPr/>
        <w:t xml:space="preserve"> con </w:t>
      </w:r>
      <w:r w:rsidR="2C86D3B0">
        <w:rPr/>
        <w:t>su</w:t>
      </w:r>
      <w:r w:rsidR="2C86D3B0">
        <w:rPr/>
        <w:t xml:space="preserve"> </w:t>
      </w:r>
      <w:r w:rsidR="2C86D3B0">
        <w:rPr/>
        <w:t>rendimiento</w:t>
      </w:r>
      <w:r w:rsidR="2C86D3B0">
        <w:rPr/>
        <w:t xml:space="preserve">, </w:t>
      </w:r>
      <w:r w:rsidR="2C86D3B0">
        <w:rPr/>
        <w:t>seguridad</w:t>
      </w:r>
      <w:r w:rsidR="2C86D3B0">
        <w:rPr/>
        <w:t xml:space="preserve"> o </w:t>
      </w:r>
      <w:r w:rsidR="2C86D3B0">
        <w:rPr/>
        <w:t>disponibilidad</w:t>
      </w:r>
      <w:r w:rsidR="2C86D3B0">
        <w:rPr/>
        <w:t>.</w:t>
      </w:r>
    </w:p>
    <w:p xmlns:wp14="http://schemas.microsoft.com/office/word/2010/wordml" w14:paraId="50E8B56B" wp14:textId="77777777">
      <w:r w:rsidR="2C86D3B0">
        <w:rPr/>
        <w:t xml:space="preserve">SENA: Servicio Nacional de </w:t>
      </w:r>
      <w:r w:rsidR="2C86D3B0">
        <w:rPr/>
        <w:t>Aprendizaje</w:t>
      </w:r>
      <w:r w:rsidR="2C86D3B0">
        <w:rPr/>
        <w:t xml:space="preserve">, </w:t>
      </w:r>
      <w:r w:rsidR="2C86D3B0">
        <w:rPr/>
        <w:t>institución</w:t>
      </w:r>
      <w:r w:rsidR="2C86D3B0">
        <w:rPr/>
        <w:t xml:space="preserve"> </w:t>
      </w:r>
      <w:r w:rsidR="2C86D3B0">
        <w:rPr/>
        <w:t>pública</w:t>
      </w:r>
      <w:r w:rsidR="2C86D3B0">
        <w:rPr/>
        <w:t xml:space="preserve"> de Colombia </w:t>
      </w:r>
      <w:r w:rsidR="2C86D3B0">
        <w:rPr/>
        <w:t>encargada</w:t>
      </w:r>
      <w:r w:rsidR="2C86D3B0">
        <w:rPr/>
        <w:t xml:space="preserve"> de la </w:t>
      </w:r>
      <w:r w:rsidR="2C86D3B0">
        <w:rPr/>
        <w:t>formación</w:t>
      </w:r>
      <w:r w:rsidR="2C86D3B0">
        <w:rPr/>
        <w:t xml:space="preserve"> </w:t>
      </w:r>
      <w:r w:rsidR="2C86D3B0">
        <w:rPr/>
        <w:t>técnica</w:t>
      </w:r>
      <w:r w:rsidR="2C86D3B0">
        <w:rPr/>
        <w:t xml:space="preserve"> y </w:t>
      </w:r>
      <w:r w:rsidR="2C86D3B0">
        <w:rPr/>
        <w:t>tecnológica</w:t>
      </w:r>
      <w:r w:rsidR="2C86D3B0">
        <w:rPr/>
        <w:t>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86D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23D8F82-A452-491F-BF38-74C03D2E0B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uiPriority w:val="0"/>
    <w:name w:val="Normal"/>
    <w:qFormat/>
    <w:rsid w:val="2C86D3B0"/>
    <w:rPr>
      <w:noProof w:val="0"/>
      <w:lang w:val="es-CO"/>
    </w:rPr>
  </w:style>
  <w:style w:type="paragraph" w:styleId="Header">
    <w:uiPriority w:val="99"/>
    <w:name w:val="header"/>
    <w:basedOn w:val="Normal"/>
    <w:unhideWhenUsed/>
    <w:link w:val="HeaderChar"/>
    <w:rsid w:val="2C86D3B0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uiPriority w:val="99"/>
    <w:name w:val="footer"/>
    <w:basedOn w:val="Normal"/>
    <w:unhideWhenUsed/>
    <w:link w:val="FooterChar"/>
    <w:rsid w:val="2C86D3B0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uiPriority w:val="9"/>
    <w:name w:val="heading 1"/>
    <w:basedOn w:val="Normal"/>
    <w:next w:val="Normal"/>
    <w:link w:val="Heading1Char"/>
    <w:qFormat/>
    <w:rsid w:val="2C86D3B0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365F91" w:themeColor="accent1" w:themeTint="FF" w:themeShade="BF"/>
      <w:sz w:val="28"/>
      <w:szCs w:val="28"/>
    </w:rPr>
    <w:pPr>
      <w:keepNext w:val="1"/>
      <w:keepLines w:val="1"/>
      <w:spacing w:before="48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2C86D3B0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  <w:sz w:val="26"/>
      <w:szCs w:val="26"/>
    </w:rPr>
    <w:pPr>
      <w:keepNext w:val="1"/>
      <w:keepLines w:val="1"/>
      <w:spacing w:before="20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2C86D3B0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</w:rPr>
    <w:pPr>
      <w:keepNext w:val="1"/>
      <w:keepLines w:val="1"/>
      <w:spacing w:before="200" w:after="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link w:val="Heading4Char"/>
    <w:qFormat/>
    <w:rsid w:val="2C86D3B0"/>
    <w:rPr>
      <w:rFonts w:ascii="Calibri" w:hAnsi="Calibri" w:eastAsia="ＭＳ ゴシック" w:cs="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  <w:pPr>
      <w:keepNext w:val="1"/>
      <w:keepLines w:val="1"/>
      <w:spacing w:before="200" w:after="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Heading5Char"/>
    <w:qFormat/>
    <w:rsid w:val="2C86D3B0"/>
    <w:rPr>
      <w:rFonts w:ascii="Calibri" w:hAnsi="Calibri" w:eastAsia="ＭＳ ゴシック" w:cs="" w:asciiTheme="majorAscii" w:hAnsiTheme="majorAscii" w:eastAsiaTheme="majorEastAsia" w:cstheme="majorBidi"/>
      <w:color w:val="243F60"/>
    </w:rPr>
    <w:pPr>
      <w:keepNext w:val="1"/>
      <w:keepLines w:val="1"/>
      <w:spacing w:before="200" w:after="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Heading6Char"/>
    <w:qFormat/>
    <w:rsid w:val="2C86D3B0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243F60"/>
    </w:rPr>
    <w:pPr>
      <w:keepNext w:val="1"/>
      <w:keepLines w:val="1"/>
      <w:spacing w:before="200" w:after="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Heading7Char"/>
    <w:qFormat/>
    <w:rsid w:val="2C86D3B0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</w:rPr>
    <w:pPr>
      <w:keepNext w:val="1"/>
      <w:keepLines w:val="1"/>
      <w:spacing w:before="200" w:after="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Heading8Char"/>
    <w:qFormat/>
    <w:rsid w:val="2C86D3B0"/>
    <w:rPr>
      <w:rFonts w:ascii="Calibri" w:hAnsi="Calibri" w:eastAsia="ＭＳ ゴシック" w:cs="" w:asciiTheme="majorAscii" w:hAnsiTheme="majorAscii" w:eastAsiaTheme="majorEastAsia" w:cstheme="majorBidi"/>
      <w:color w:val="4F81BD" w:themeColor="accent1" w:themeTint="FF" w:themeShade="FF"/>
      <w:sz w:val="20"/>
      <w:szCs w:val="20"/>
    </w:rPr>
    <w:pPr>
      <w:keepNext w:val="1"/>
      <w:keepLines w:val="1"/>
      <w:spacing w:before="200" w:after="0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Heading9Char"/>
    <w:qFormat/>
    <w:rsid w:val="2C86D3B0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  <w:pPr>
      <w:keepNext w:val="1"/>
      <w:keepLines w:val="1"/>
      <w:spacing w:before="200" w:after="0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uiPriority w:val="10"/>
    <w:name w:val="Title"/>
    <w:basedOn w:val="Normal"/>
    <w:next w:val="Normal"/>
    <w:link w:val="TitleChar"/>
    <w:qFormat/>
    <w:rsid w:val="2C86D3B0"/>
    <w:rPr>
      <w:rFonts w:ascii="Calibri" w:hAnsi="Calibri" w:eastAsia="ＭＳ ゴシック" w:cs="" w:asciiTheme="majorAscii" w:hAnsiTheme="majorAscii" w:eastAsiaTheme="majorEastAsia" w:cstheme="majorBidi"/>
      <w:color w:val="17365D" w:themeColor="text2" w:themeTint="FF" w:themeShade="BF"/>
      <w:sz w:val="52"/>
      <w:szCs w:val="52"/>
    </w:rPr>
    <w:pPr>
      <w:pBdr>
        <w:bottom w:val="single" w:color="4F81BD" w:themeColor="accent1" w:sz="8" w:space="4"/>
      </w:pBdr>
      <w:spacing w:after="300" w:line="240" w:lineRule="auto"/>
      <w:contextualSpacing/>
    </w:p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uiPriority w:val="11"/>
    <w:name w:val="Subtitle"/>
    <w:basedOn w:val="Normal"/>
    <w:next w:val="Normal"/>
    <w:link w:val="SubtitleChar"/>
    <w:qFormat/>
    <w:rsid w:val="2C86D3B0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F81BD" w:themeColor="accent1" w:themeTint="FF" w:themeShade="FF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uiPriority w:val="34"/>
    <w:name w:val="List Paragraph"/>
    <w:basedOn w:val="Normal"/>
    <w:qFormat/>
    <w:rsid w:val="2C86D3B0"/>
    <w:pPr>
      <w:spacing/>
      <w:ind w:left="720"/>
      <w:contextualSpacing/>
    </w:pPr>
  </w:style>
  <w:style w:type="paragraph" w:styleId="BodyText">
    <w:uiPriority w:val="99"/>
    <w:name w:val="Body Text"/>
    <w:basedOn w:val="Normal"/>
    <w:unhideWhenUsed/>
    <w:link w:val="BodyTextChar"/>
    <w:rsid w:val="2C86D3B0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uiPriority w:val="99"/>
    <w:name w:val="Body Text 2"/>
    <w:basedOn w:val="Normal"/>
    <w:unhideWhenUsed/>
    <w:link w:val="BodyText2Char"/>
    <w:rsid w:val="2C86D3B0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uiPriority w:val="99"/>
    <w:name w:val="Body Text 3"/>
    <w:basedOn w:val="Normal"/>
    <w:unhideWhenUsed/>
    <w:link w:val="BodyText3Char"/>
    <w:rsid w:val="2C86D3B0"/>
    <w:rPr>
      <w:sz w:val="16"/>
      <w:szCs w:val="16"/>
    </w:rPr>
    <w:pPr>
      <w:spacing w:after="120"/>
    </w:p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uiPriority w:val="99"/>
    <w:name w:val="List"/>
    <w:basedOn w:val="Normal"/>
    <w:unhideWhenUsed/>
    <w:rsid w:val="2C86D3B0"/>
    <w:pPr>
      <w:spacing/>
      <w:ind w:left="360" w:hanging="360"/>
      <w:contextualSpacing/>
    </w:pPr>
  </w:style>
  <w:style w:type="paragraph" w:styleId="List2">
    <w:uiPriority w:val="99"/>
    <w:name w:val="List 2"/>
    <w:basedOn w:val="Normal"/>
    <w:unhideWhenUsed/>
    <w:rsid w:val="2C86D3B0"/>
    <w:pPr>
      <w:spacing/>
      <w:ind w:left="720" w:hanging="360"/>
      <w:contextualSpacing/>
    </w:pPr>
  </w:style>
  <w:style w:type="paragraph" w:styleId="List3">
    <w:uiPriority w:val="99"/>
    <w:name w:val="List 3"/>
    <w:basedOn w:val="Normal"/>
    <w:unhideWhenUsed/>
    <w:rsid w:val="2C86D3B0"/>
    <w:pPr>
      <w:spacing/>
      <w:ind w:left="1080" w:hanging="360"/>
      <w:contextualSpacing/>
    </w:pPr>
  </w:style>
  <w:style w:type="paragraph" w:styleId="ListBullet">
    <w:uiPriority w:val="99"/>
    <w:name w:val="List Bullet"/>
    <w:basedOn w:val="Normal"/>
    <w:unhideWhenUsed/>
    <w:rsid w:val="2C86D3B0"/>
    <w:pPr>
      <w:numPr>
        <w:numId w:val="1"/>
      </w:numPr>
      <w:spacing/>
      <w:contextualSpacing/>
    </w:pPr>
  </w:style>
  <w:style w:type="paragraph" w:styleId="ListBullet2">
    <w:uiPriority w:val="99"/>
    <w:name w:val="List Bullet 2"/>
    <w:basedOn w:val="Normal"/>
    <w:unhideWhenUsed/>
    <w:rsid w:val="2C86D3B0"/>
    <w:pPr>
      <w:numPr>
        <w:numId w:val="2"/>
      </w:numPr>
      <w:spacing/>
      <w:contextualSpacing/>
    </w:pPr>
  </w:style>
  <w:style w:type="paragraph" w:styleId="ListBullet3">
    <w:uiPriority w:val="99"/>
    <w:name w:val="List Bullet 3"/>
    <w:basedOn w:val="Normal"/>
    <w:unhideWhenUsed/>
    <w:rsid w:val="2C86D3B0"/>
    <w:pPr>
      <w:numPr>
        <w:numId w:val="3"/>
      </w:numPr>
      <w:spacing/>
      <w:contextualSpacing/>
    </w:pPr>
  </w:style>
  <w:style w:type="paragraph" w:styleId="ListNumber">
    <w:uiPriority w:val="99"/>
    <w:name w:val="List Number"/>
    <w:basedOn w:val="Normal"/>
    <w:unhideWhenUsed/>
    <w:rsid w:val="2C86D3B0"/>
    <w:pPr>
      <w:numPr>
        <w:numId w:val="5"/>
      </w:numPr>
      <w:spacing/>
      <w:contextualSpacing/>
    </w:pPr>
  </w:style>
  <w:style w:type="paragraph" w:styleId="ListNumber2">
    <w:uiPriority w:val="99"/>
    <w:name w:val="List Number 2"/>
    <w:basedOn w:val="Normal"/>
    <w:unhideWhenUsed/>
    <w:rsid w:val="2C86D3B0"/>
    <w:pPr>
      <w:numPr>
        <w:numId w:val="6"/>
      </w:numPr>
      <w:spacing/>
      <w:contextualSpacing/>
    </w:pPr>
  </w:style>
  <w:style w:type="paragraph" w:styleId="ListNumber3">
    <w:uiPriority w:val="99"/>
    <w:name w:val="List Number 3"/>
    <w:basedOn w:val="Normal"/>
    <w:unhideWhenUsed/>
    <w:rsid w:val="2C86D3B0"/>
    <w:pPr>
      <w:numPr>
        <w:numId w:val="7"/>
      </w:numPr>
      <w:spacing/>
      <w:contextualSpacing/>
    </w:pPr>
  </w:style>
  <w:style w:type="paragraph" w:styleId="ListContinue">
    <w:uiPriority w:val="99"/>
    <w:name w:val="List Continue"/>
    <w:basedOn w:val="Normal"/>
    <w:unhideWhenUsed/>
    <w:rsid w:val="2C86D3B0"/>
    <w:pPr>
      <w:spacing w:after="120"/>
      <w:ind w:left="360"/>
      <w:contextualSpacing/>
    </w:pPr>
  </w:style>
  <w:style w:type="paragraph" w:styleId="ListContinue2">
    <w:uiPriority w:val="99"/>
    <w:name w:val="List Continue 2"/>
    <w:basedOn w:val="Normal"/>
    <w:unhideWhenUsed/>
    <w:rsid w:val="2C86D3B0"/>
    <w:pPr>
      <w:spacing w:after="120"/>
      <w:ind w:left="720"/>
      <w:contextualSpacing/>
    </w:pPr>
  </w:style>
  <w:style w:type="paragraph" w:styleId="ListContinue3">
    <w:uiPriority w:val="99"/>
    <w:name w:val="List Continue 3"/>
    <w:basedOn w:val="Normal"/>
    <w:unhideWhenUsed/>
    <w:rsid w:val="2C86D3B0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uiPriority w:val="29"/>
    <w:name w:val="Quote"/>
    <w:basedOn w:val="Normal"/>
    <w:next w:val="Normal"/>
    <w:link w:val="QuoteChar"/>
    <w:qFormat/>
    <w:rsid w:val="2C86D3B0"/>
    <w:rPr>
      <w:i w:val="1"/>
      <w:iCs w:val="1"/>
      <w:color w:val="000000" w:themeColor="text1" w:themeTint="FF" w:themeShade="FF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uiPriority w:val="35"/>
    <w:name w:val="caption"/>
    <w:basedOn w:val="Normal"/>
    <w:next w:val="Normal"/>
    <w:semiHidden/>
    <w:unhideWhenUsed/>
    <w:qFormat/>
    <w:rsid w:val="2C86D3B0"/>
    <w:rPr>
      <w:b w:val="1"/>
      <w:bCs w:val="1"/>
      <w:color w:val="4F81BD" w:themeColor="accent1" w:themeTint="FF" w:themeShade="FF"/>
      <w:sz w:val="18"/>
      <w:szCs w:val="18"/>
    </w:rPr>
    <w:pPr>
      <w:spacing w:line="240" w:lineRule="auto"/>
    </w:p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2C86D3B0"/>
    <w:rPr>
      <w:b w:val="1"/>
      <w:bCs w:val="1"/>
      <w:i w:val="1"/>
      <w:iCs w:val="1"/>
      <w:color w:val="4F81BD" w:themeColor="accent1" w:themeTint="FF" w:themeShade="FF"/>
    </w:rPr>
    <w:pPr>
      <w:pBdr>
        <w:bottom w:val="single" w:color="4F81BD" w:themeColor="accent1" w:sz="4" w:space="4"/>
      </w:pBdr>
      <w:spacing w:before="200" w:after="280"/>
      <w:ind w:left="936" w:right="936"/>
    </w:p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JUAN PORRAS</lastModifiedBy>
  <revision>2</revision>
  <dcterms:created xsi:type="dcterms:W3CDTF">2013-12-23T23:15:00.0000000Z</dcterms:created>
  <dcterms:modified xsi:type="dcterms:W3CDTF">2026-03-11T12:28:21.3606695Z</dcterms:modified>
  <category/>
</coreProperties>
</file>